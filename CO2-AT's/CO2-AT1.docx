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start"/>
        <w:rPr>
          <w:rFonts w:ascii="Times New Roman" w:hAnsi="Times New Roman"/>
          <w:b/>
          <w:color w:val="1B365D"/>
          <w:sz w:val="24"/>
        </w:rPr>
      </w:pPr>
      <w:r>
        <w:rPr>
          <w:b/>
          <w:color w:val="1B365D"/>
          <w:sz w:val="24"/>
        </w:rPr>
        <mc:AlternateContent>
          <mc:Choice Requires="wpg">
            <w:drawing>
              <wp:anchor distT="0" distB="0" distL="0" distR="0" simplePos="0" relativeHeight="7" behindDoc="0" locked="0" layoutInCell="1" allowOverlap="1">
                <wp:simplePos x="0" y="0"/>
                <wp:positionH relativeFrom="column">
                  <wp:posOffset>-15240</wp:posOffset>
                </wp:positionH>
                <wp:positionV relativeFrom="paragraph">
                  <wp:posOffset>-180975</wp:posOffset>
                </wp:positionV>
                <wp:extent cx="6043295" cy="8752840"/>
                <wp:effectExtent l="6985" t="0" r="635" b="0"/>
                <wp:wrapNone/>
                <wp:docPr id="1" name="Group object 1"/>
                <a:graphic xmlns:a="http://schemas.openxmlformats.org/drawingml/2006/main">
                  <a:graphicData uri="http://schemas.microsoft.com/office/word/2010/wordprocessingGroup">
                    <wpg:wgp>
                      <wpg:cNvGrpSpPr/>
                      <wpg:grpSpPr>
                        <a:xfrm>
                          <a:off x="0" y="0"/>
                          <a:ext cx="6043320" cy="8752680"/>
                          <a:chOff x="0" y="0"/>
                          <a:chExt cx="6043320" cy="8752680"/>
                        </a:xfrm>
                      </wpg:grpSpPr>
                      <wps:wsp>
                        <wps:cNvSpPr txBox="1"/>
                        <wps:spPr>
                          <a:xfrm>
                            <a:off x="1633320" y="0"/>
                            <a:ext cx="2587680" cy="24120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60"/>
                                  <w:szCs w:val="60"/>
                                  <w:lang w:bidi="en-US" w:val="en-US" w:eastAsia="en-US"/>
                                </w:rPr>
                                <w:t xml:space="preserve"> SIMATS ENGINEERING </w:t>
                              </w:r>
                            </w:p>
                          </w:txbxContent>
                        </wps:txbx>
                        <wps:bodyPr wrap="square" lIns="0" tIns="0" rIns="0" bIns="0" anchor="t">
                          <a:noAutofit/>
                        </wps:bodyPr>
                      </wps:wsp>
                      <wps:wsp>
                        <wps:cNvSpPr txBox="1"/>
                        <wps:spPr>
                          <a:xfrm>
                            <a:off x="1946880" y="246960"/>
                            <a:ext cx="1946880" cy="20052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50"/>
                                  <w:szCs w:val="50"/>
                                  <w:lang w:bidi="en-US" w:eastAsia="en-US" w:val="en-US"/>
                                </w:rPr>
                                <w:t xml:space="preserve">ASSESSMENT TOOL 1 </w:t>
                              </w:r>
                            </w:p>
                          </w:txbxContent>
                        </wps:txbx>
                        <wps:bodyPr wrap="square" lIns="0" tIns="0" rIns="0" bIns="0" anchor="t">
                          <a:noAutofit/>
                        </wps:bodyPr>
                      </wps:wsp>
                      <wps:wsp>
                        <wps:cNvSpPr txBox="1"/>
                        <wps:spPr>
                          <a:xfrm>
                            <a:off x="2881080" y="451440"/>
                            <a:ext cx="178560" cy="20052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50"/>
                                  <w:szCs w:val="50"/>
                                  <w:lang w:bidi="en-US" w:eastAsia="en-US" w:val="en-US"/>
                                </w:rPr>
                                <w:t xml:space="preserve"> </w:t>
                              </w:r>
                            </w:p>
                          </w:txbxContent>
                        </wps:txbx>
                        <wps:bodyPr wrap="square" lIns="0" tIns="0" rIns="0" bIns="0" anchor="t">
                          <a:noAutofit/>
                        </wps:bodyPr>
                      </wps:wsp>
                      <wps:wsp>
                        <wps:cNvSpPr txBox="1"/>
                        <wps:spPr>
                          <a:xfrm>
                            <a:off x="720" y="654120"/>
                            <a:ext cx="353124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COURSE NAME: Computer Vision with OpenCV  </w:t>
                              </w:r>
                            </w:p>
                          </w:txbxContent>
                        </wps:txbx>
                        <wps:bodyPr wrap="square" lIns="0" tIns="0" rIns="0" bIns="0" anchor="t">
                          <a:noAutofit/>
                        </wps:bodyPr>
                      </wps:wsp>
                      <wps:wsp>
                        <wps:cNvSpPr txBox="1"/>
                        <wps:spPr>
                          <a:xfrm>
                            <a:off x="3658320" y="654120"/>
                            <a:ext cx="1762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COURSE CODE: DSA02 </w:t>
                              </w:r>
                            </w:p>
                          </w:txbxContent>
                        </wps:txbx>
                        <wps:bodyPr wrap="square" lIns="0" tIns="0" rIns="0" bIns="0" anchor="t">
                          <a:noAutofit/>
                        </wps:bodyPr>
                      </wps:wsp>
                      <wps:wsp>
                        <wps:cNvSpPr txBox="1"/>
                        <wps:spPr>
                          <a:xfrm>
                            <a:off x="5488200" y="654120"/>
                            <a:ext cx="15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5747400" y="846000"/>
                            <a:ext cx="15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720" y="990720"/>
                            <a:ext cx="15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720" y="1166040"/>
                            <a:ext cx="231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COURSE OUTCOME COVERED </w:t>
                              </w:r>
                            </w:p>
                          </w:txbxContent>
                        </wps:txbx>
                        <wps:bodyPr wrap="square" lIns="0" tIns="0" rIns="0" bIns="0" anchor="t">
                          <a:noAutofit/>
                        </wps:bodyPr>
                      </wps:wsp>
                      <wps:wsp>
                        <wps:cNvSpPr txBox="1"/>
                        <wps:spPr>
                          <a:xfrm>
                            <a:off x="720" y="1341000"/>
                            <a:ext cx="15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720" y="1516320"/>
                            <a:ext cx="54313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i/>
                                  <w:iCs/>
                                  <w:color w:val="000000"/>
                                  <w:sz w:val="42"/>
                                  <w:szCs w:val="42"/>
                                  <w:lang w:bidi="en-US" w:eastAsia="en-US" w:val="en-US"/>
                                </w:rPr>
                                <w:t xml:space="preserve">CO2: </w:t>
                              </w:r>
                              <w:r>
                                <w:rPr>
                                  <w:rFonts w:ascii="Arial" w:hAnsi="Arial" w:eastAsia="Arial" w:cs="Arial"/>
                                  <w:b w:val="false"/>
                                  <w:bCs w:val="false"/>
                                  <w:i/>
                                  <w:iCs/>
                                  <w:color w:val="000000"/>
                                  <w:sz w:val="42"/>
                                  <w:szCs w:val="42"/>
                                  <w:lang w:bidi="en-US" w:eastAsia="en-US" w:val="en-US"/>
                                </w:rPr>
                                <w:t xml:space="preserve">Apply image processing and feature extraction techniques, including edge </w:t>
                              </w:r>
                            </w:p>
                          </w:txbxContent>
                        </wps:txbx>
                        <wps:bodyPr wrap="square" lIns="0" tIns="0" rIns="0" bIns="0" anchor="t">
                          <a:noAutofit/>
                        </wps:bodyPr>
                      </wps:wsp>
                      <wps:wsp>
                        <wps:cNvSpPr txBox="1"/>
                        <wps:spPr>
                          <a:xfrm>
                            <a:off x="720" y="1691640"/>
                            <a:ext cx="505764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val="false"/>
                                  <w:bCs w:val="false"/>
                                  <w:i/>
                                  <w:iCs/>
                                  <w:color w:val="000000"/>
                                  <w:sz w:val="42"/>
                                  <w:szCs w:val="42"/>
                                  <w:lang w:bidi="en-US" w:eastAsia="en-US" w:val="en-US"/>
                                </w:rPr>
                                <w:t xml:space="preserve">detection, motion estimation, and optical flow, for analyzing images.. (BL3) </w:t>
                              </w:r>
                            </w:p>
                          </w:txbxContent>
                        </wps:txbx>
                        <wps:bodyPr wrap="square" lIns="0" tIns="0" rIns="0" bIns="0" anchor="t">
                          <a:noAutofit/>
                        </wps:bodyPr>
                      </wps:wsp>
                      <wps:wsp>
                        <wps:cNvSpPr txBox="1"/>
                        <wps:spPr>
                          <a:xfrm>
                            <a:off x="720" y="1866960"/>
                            <a:ext cx="15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val="false"/>
                                  <w:bCs w:val="false"/>
                                  <w:i/>
                                  <w:iCs/>
                                  <w:color w:val="000000"/>
                                  <w:sz w:val="42"/>
                                  <w:szCs w:val="42"/>
                                  <w:lang w:bidi="en-US" w:eastAsia="en-US" w:val="en-US"/>
                                </w:rPr>
                                <w:t xml:space="preserve"> </w:t>
                              </w:r>
                            </w:p>
                          </w:txbxContent>
                        </wps:txbx>
                        <wps:bodyPr wrap="square" lIns="0" tIns="0" rIns="0" bIns="0" anchor="t">
                          <a:noAutofit/>
                        </wps:bodyPr>
                      </wps:wsp>
                      <wps:wsp>
                        <wps:cNvSpPr txBox="1"/>
                        <wps:spPr>
                          <a:xfrm>
                            <a:off x="720" y="2042280"/>
                            <a:ext cx="237240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val="false"/>
                                  <w:bCs w:val="false"/>
                                  <w:i/>
                                  <w:iCs/>
                                  <w:color w:val="000000"/>
                                  <w:sz w:val="42"/>
                                  <w:szCs w:val="42"/>
                                  <w:lang w:bidi="en-US" w:eastAsia="en-US" w:val="en-US"/>
                                </w:rPr>
                                <w:t xml:space="preserve">Assessment Tool Weightage: 50% </w:t>
                              </w:r>
                            </w:p>
                          </w:txbxContent>
                        </wps:txbx>
                        <wps:bodyPr wrap="square" lIns="0" tIns="0" rIns="0" bIns="0" anchor="t">
                          <a:noAutofit/>
                        </wps:bodyPr>
                      </wps:wsp>
                      <wps:wsp>
                        <wps:cNvSpPr txBox="1"/>
                        <wps:spPr>
                          <a:xfrm>
                            <a:off x="5747400" y="2234520"/>
                            <a:ext cx="15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val="false"/>
                                  <w:bCs w:val="false"/>
                                  <w:color w:val="000000"/>
                                  <w:sz w:val="42"/>
                                  <w:szCs w:val="42"/>
                                  <w:lang w:bidi="en-US" w:eastAsia="en-US" w:val="en-US"/>
                                </w:rPr>
                                <w:t xml:space="preserve"> </w:t>
                              </w:r>
                            </w:p>
                          </w:txbxContent>
                        </wps:txbx>
                        <wps:bodyPr wrap="square" lIns="0" tIns="0" rIns="0" bIns="0" anchor="t">
                          <a:noAutofit/>
                        </wps:bodyPr>
                      </wps:wsp>
                      <wps:wsp>
                        <wps:cNvSpPr txBox="1"/>
                        <wps:spPr>
                          <a:xfrm>
                            <a:off x="720" y="2378160"/>
                            <a:ext cx="111816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QUESTIONS: 5 </w:t>
                              </w:r>
                            </w:p>
                          </w:txbxContent>
                        </wps:txbx>
                        <wps:bodyPr wrap="square" lIns="0" tIns="0" rIns="0" bIns="0" anchor="t">
                          <a:noAutofit/>
                        </wps:bodyPr>
                      </wps:wsp>
                      <wps:wsp>
                        <wps:cNvSpPr txBox="1"/>
                        <wps:spPr>
                          <a:xfrm>
                            <a:off x="1372320" y="2378160"/>
                            <a:ext cx="15228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1829520" y="2378160"/>
                            <a:ext cx="15228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2286720" y="2378160"/>
                            <a:ext cx="15228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2743920" y="2378160"/>
                            <a:ext cx="15228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3201120" y="2378160"/>
                            <a:ext cx="15228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3658320" y="2378160"/>
                            <a:ext cx="15228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4116600" y="2378160"/>
                            <a:ext cx="15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4573800" y="2378160"/>
                            <a:ext cx="110988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Total Marks:50 </w:t>
                              </w:r>
                            </w:p>
                          </w:txbxContent>
                        </wps:txbx>
                        <wps:bodyPr wrap="square" lIns="0" tIns="0" rIns="0" bIns="0" anchor="t">
                          <a:noAutofit/>
                        </wps:bodyPr>
                      </wps:wsp>
                      <wps:wsp>
                        <wps:cNvSpPr txBox="1"/>
                        <wps:spPr>
                          <a:xfrm>
                            <a:off x="720" y="2553480"/>
                            <a:ext cx="15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val="false"/>
                                  <w:bCs w:val="false"/>
                                  <w:color w:val="000000"/>
                                  <w:sz w:val="42"/>
                                  <w:szCs w:val="42"/>
                                  <w:lang w:bidi="en-US" w:eastAsia="en-US" w:val="en-US"/>
                                </w:rPr>
                                <w:t xml:space="preserve"> </w:t>
                              </w:r>
                            </w:p>
                          </w:txbxContent>
                        </wps:txbx>
                        <wps:bodyPr wrap="square" lIns="0" tIns="0" rIns="0" bIns="0" anchor="t">
                          <a:noAutofit/>
                        </wps:bodyPr>
                      </wps:wsp>
                      <wps:wsp>
                        <wps:cNvSpPr txBox="1"/>
                        <wps:spPr>
                          <a:xfrm>
                            <a:off x="2286720" y="2728440"/>
                            <a:ext cx="84024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val="false"/>
                                  <w:bCs w:val="false"/>
                                  <w:color w:val="000000"/>
                                  <w:sz w:val="42"/>
                                  <w:szCs w:val="42"/>
                                  <w:lang w:bidi="en-US" w:eastAsia="en-US" w:val="en-US"/>
                                </w:rPr>
                                <w:t xml:space="preserve">Annexure A </w:t>
                              </w:r>
                            </w:p>
                          </w:txbxContent>
                        </wps:txbx>
                        <wps:bodyPr wrap="square" lIns="0" tIns="0" rIns="0" bIns="0" anchor="t">
                          <a:noAutofit/>
                        </wps:bodyPr>
                      </wps:wsp>
                      <wps:wsp>
                        <wps:cNvSpPr txBox="1"/>
                        <wps:spPr>
                          <a:xfrm>
                            <a:off x="720" y="2903760"/>
                            <a:ext cx="15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457920" y="2903760"/>
                            <a:ext cx="15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915120" y="2903760"/>
                            <a:ext cx="15192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1372320" y="2903760"/>
                            <a:ext cx="15228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1829520" y="2903760"/>
                            <a:ext cx="15228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2286720" y="2903760"/>
                            <a:ext cx="152280" cy="170640"/>
                          </a:xfrm>
                          <a:prstGeom prst="rect">
                            <a:avLst/>
                          </a:prstGeom>
                          <a:noFill/>
                          <a:ln w="0">
                            <a:noFill/>
                          </a:ln>
                        </wps:spPr>
                        <wps:txb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wps:txbx>
                        <wps:bodyPr wrap="square" lIns="0" tIns="0" rIns="0" bIns="0" anchor="t">
                          <a:noAutofit/>
                        </wps:bodyPr>
                      </wps:wsp>
                      <wps:wsp>
                        <wps:cNvSpPr txBox="1"/>
                        <wps:spPr>
                          <a:xfrm>
                            <a:off x="1838880" y="3080880"/>
                            <a:ext cx="2167200" cy="20052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50"/>
                                  <w:szCs w:val="50"/>
                                  <w:lang w:bidi="en-US" w:eastAsia="en-US" w:val="en-US"/>
                                </w:rPr>
                                <w:t xml:space="preserve">Analytical Problem Solving </w:t>
                              </w:r>
                            </w:p>
                          </w:txbxContent>
                        </wps:txbx>
                        <wps:bodyPr wrap="square" lIns="0" tIns="0" rIns="0" bIns="0" anchor="t">
                          <a:noAutofit/>
                        </wps:bodyPr>
                      </wps:wsp>
                      <wps:wsp>
                        <wps:cNvSpPr txBox="1"/>
                        <wps:spPr>
                          <a:xfrm>
                            <a:off x="5747400" y="3301920"/>
                            <a:ext cx="1519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42"/>
                                  <w:szCs w:val="42"/>
                                  <w:lang w:bidi="en-US" w:eastAsia="en-US" w:val="en-US"/>
                                </w:rPr>
                                <w:t xml:space="preserve"> </w:t>
                              </w:r>
                            </w:p>
                          </w:txbxContent>
                        </wps:txbx>
                        <wps:bodyPr wrap="square" lIns="0" tIns="0" rIns="0" bIns="0" anchor="t">
                          <a:noAutofit/>
                        </wps:bodyPr>
                      </wps:wsp>
                      <wps:wsp>
                        <wps:cNvSpPr txBox="1"/>
                        <wps:spPr>
                          <a:xfrm>
                            <a:off x="720" y="3443760"/>
                            <a:ext cx="1519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42"/>
                                  <w:szCs w:val="42"/>
                                  <w:lang w:bidi="en-US" w:eastAsia="en-US" w:val="en-US"/>
                                </w:rPr>
                                <w:t xml:space="preserve"> </w:t>
                              </w:r>
                            </w:p>
                          </w:txbxContent>
                        </wps:txbx>
                        <wps:bodyPr wrap="square" lIns="0" tIns="0" rIns="0" bIns="0" anchor="t">
                          <a:noAutofit/>
                        </wps:bodyPr>
                      </wps:wsp>
                      <wps:wsp>
                        <wps:cNvSpPr txBox="1"/>
                        <wps:spPr>
                          <a:xfrm>
                            <a:off x="720" y="3618720"/>
                            <a:ext cx="114804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i/>
                                  <w:iCs/>
                                  <w:color w:val="000000"/>
                                  <w:sz w:val="42"/>
                                  <w:szCs w:val="42"/>
                                  <w:lang w:bidi="en-US" w:eastAsia="en-US" w:val="en-US"/>
                                </w:rPr>
                                <w:t xml:space="preserve">Code of Conduct: </w:t>
                              </w:r>
                            </w:p>
                          </w:txbxContent>
                        </wps:txbx>
                        <wps:bodyPr wrap="square" lIns="0" tIns="0" rIns="0" bIns="0" anchor="t">
                          <a:noAutofit/>
                        </wps:bodyPr>
                      </wps:wsp>
                      <wps:wsp>
                        <wps:cNvSpPr txBox="1"/>
                        <wps:spPr>
                          <a:xfrm>
                            <a:off x="720" y="3794040"/>
                            <a:ext cx="1519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i/>
                                  <w:iCs/>
                                  <w:color w:val="000000"/>
                                  <w:sz w:val="42"/>
                                  <w:szCs w:val="42"/>
                                  <w:lang w:bidi="en-US" w:eastAsia="en-US" w:val="en-US"/>
                                </w:rPr>
                                <w:t xml:space="preserve"> </w:t>
                              </w:r>
                            </w:p>
                          </w:txbxContent>
                        </wps:txbx>
                        <wps:bodyPr wrap="square" lIns="0" tIns="0" rIns="0" bIns="0" anchor="t">
                          <a:noAutofit/>
                        </wps:bodyPr>
                      </wps:wsp>
                      <wps:wsp>
                        <wps:cNvSpPr txBox="1"/>
                        <wps:spPr>
                          <a:xfrm>
                            <a:off x="720" y="3969360"/>
                            <a:ext cx="603324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i/>
                                  <w:iCs/>
                                  <w:color w:val="000000"/>
                                  <w:sz w:val="42"/>
                                  <w:szCs w:val="42"/>
                                  <w:lang w:bidi="en-US" w:eastAsia="en-US" w:val="en-US"/>
                                </w:rPr>
                                <w:t xml:space="preserve">I _Gadwal Mohammad Muzammil/192424279 certify that this submission is my original work and </w:t>
                              </w:r>
                            </w:p>
                          </w:txbxContent>
                        </wps:txbx>
                        <wps:bodyPr wrap="square" lIns="0" tIns="0" rIns="0" bIns="0" anchor="t">
                          <a:noAutofit/>
                        </wps:bodyPr>
                      </wps:wsp>
                      <wps:wsp>
                        <wps:cNvSpPr txBox="1"/>
                        <wps:spPr>
                          <a:xfrm>
                            <a:off x="720" y="4144680"/>
                            <a:ext cx="40813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i/>
                                  <w:iCs/>
                                  <w:color w:val="000000"/>
                                  <w:sz w:val="42"/>
                                  <w:szCs w:val="42"/>
                                  <w:lang w:bidi="en-US" w:eastAsia="en-US" w:val="en-US"/>
                                </w:rPr>
                                <w:t xml:space="preserve">that I have adhered to the guidelines specified for this assessment. </w:t>
                              </w:r>
                            </w:p>
                          </w:txbxContent>
                        </wps:txbx>
                        <wps:bodyPr wrap="square" lIns="0" tIns="0" rIns="0" bIns="0" anchor="t">
                          <a:noAutofit/>
                        </wps:bodyPr>
                      </wps:wsp>
                      <wps:wsp>
                        <wps:cNvSpPr txBox="1"/>
                        <wps:spPr>
                          <a:xfrm>
                            <a:off x="720" y="4320000"/>
                            <a:ext cx="563436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i/>
                                  <w:iCs/>
                                  <w:color w:val="000000"/>
                                  <w:sz w:val="42"/>
                                  <w:szCs w:val="42"/>
                                  <w:lang w:bidi="en-US" w:eastAsia="en-US" w:val="en-US"/>
                                </w:rPr>
                                <w:t xml:space="preserve">I understand that any violation of academic integrity rules will result in disciplinary action. </w:t>
                              </w:r>
                            </w:p>
                          </w:txbxContent>
                        </wps:txbx>
                        <wps:bodyPr wrap="square" lIns="0" tIns="0" rIns="0" bIns="0" anchor="t">
                          <a:noAutofit/>
                        </wps:bodyPr>
                      </wps:wsp>
                      <wps:wsp>
                        <wps:cNvSpPr txBox="1"/>
                        <wps:spPr>
                          <a:xfrm>
                            <a:off x="720" y="4495680"/>
                            <a:ext cx="1519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i/>
                                  <w:iCs/>
                                  <w:color w:val="000000"/>
                                  <w:sz w:val="42"/>
                                  <w:szCs w:val="42"/>
                                  <w:lang w:bidi="en-US" w:eastAsia="en-US" w:val="en-US"/>
                                </w:rPr>
                                <w:t xml:space="preserve"> </w:t>
                              </w:r>
                            </w:p>
                          </w:txbxContent>
                        </wps:txbx>
                        <wps:bodyPr wrap="square" lIns="0" tIns="0" rIns="0" bIns="0" anchor="t">
                          <a:noAutofit/>
                        </wps:bodyPr>
                      </wps:wsp>
                      <wps:wsp>
                        <wps:cNvSpPr txBox="1"/>
                        <wps:spPr>
                          <a:xfrm>
                            <a:off x="720" y="4670280"/>
                            <a:ext cx="2957040" cy="33912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i/>
                                  <w:iCs/>
                                  <w:color w:val="000000"/>
                                  <w:sz w:val="42"/>
                                  <w:szCs w:val="42"/>
                                  <w:lang w:bidi="en-US" w:eastAsia="en-US" w:val="en-US"/>
                                </w:rPr>
                                <w:t>Signature of the student: Muzammil..</w:t>
                              </w:r>
                            </w:p>
                          </w:txbxContent>
                        </wps:txbx>
                        <wps:bodyPr wrap="square" lIns="0" tIns="0" rIns="0" bIns="0" anchor="t">
                          <a:noAutofit/>
                        </wps:bodyPr>
                      </wps:wsp>
                      <wps:wsp>
                        <wps:cNvSpPr txBox="1"/>
                        <wps:spPr>
                          <a:xfrm>
                            <a:off x="720" y="4845600"/>
                            <a:ext cx="1519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 </w:t>
                              </w:r>
                            </w:p>
                          </w:txbxContent>
                        </wps:txbx>
                        <wps:bodyPr wrap="square" lIns="0" tIns="0" rIns="0" bIns="0" anchor="t">
                          <a:noAutofit/>
                        </wps:bodyPr>
                      </wps:wsp>
                      <wps:wsp>
                        <wps:cNvSpPr/>
                        <wps:spPr>
                          <a:xfrm>
                            <a:off x="20160" y="5210280"/>
                            <a:ext cx="6003360" cy="218520"/>
                          </a:xfrm>
                          <a:custGeom>
                            <a:avLst/>
                            <a:gdLst/>
                            <a:ahLst/>
                            <a:rect l="0" t="0" r="r" b="b"/>
                            <a:pathLst>
                              <a:path w="16676" h="607">
                                <a:moveTo>
                                  <a:pt x="-1" y="0"/>
                                </a:moveTo>
                                <a:lnTo>
                                  <a:pt x="16675" y="0"/>
                                </a:lnTo>
                                <a:lnTo>
                                  <a:pt x="16675" y="606"/>
                                </a:lnTo>
                                <a:lnTo>
                                  <a:pt x="-1" y="606"/>
                                </a:lnTo>
                                <a:lnTo>
                                  <a:pt x="-1" y="0"/>
                                </a:lnTo>
                                <a:close/>
                              </a:path>
                            </a:pathLst>
                          </a:custGeom>
                          <a:solidFill>
                            <a:srgbClr val="00FFFF"/>
                          </a:solidFill>
                          <a:ln w="0">
                            <a:noFill/>
                          </a:ln>
                        </wps:spPr>
                        <wps:bodyPr/>
                      </wps:wsp>
                      <wps:wsp>
                        <wps:cNvSpPr/>
                        <wps:spPr>
                          <a:xfrm>
                            <a:off x="73800" y="5261040"/>
                            <a:ext cx="5896440" cy="117360"/>
                          </a:xfrm>
                          <a:custGeom>
                            <a:avLst/>
                            <a:gdLst/>
                            <a:ahLst/>
                            <a:rect l="0" t="0" r="r" b="b"/>
                            <a:pathLst>
                              <a:path w="16379" h="326">
                                <a:moveTo>
                                  <a:pt x="0" y="-1"/>
                                </a:moveTo>
                                <a:lnTo>
                                  <a:pt x="16379" y="-1"/>
                                </a:lnTo>
                                <a:lnTo>
                                  <a:pt x="16379" y="326"/>
                                </a:lnTo>
                                <a:lnTo>
                                  <a:pt x="0" y="326"/>
                                </a:lnTo>
                                <a:lnTo>
                                  <a:pt x="0" y="-1"/>
                                </a:lnTo>
                                <a:close/>
                              </a:path>
                            </a:pathLst>
                          </a:custGeom>
                          <a:solidFill>
                            <a:srgbClr val="00FFFF"/>
                          </a:solidFill>
                          <a:ln w="0">
                            <a:noFill/>
                          </a:ln>
                        </wps:spPr>
                        <wps:bodyPr/>
                      </wps:wsp>
                      <wps:wsp>
                        <wps:cNvSpPr txBox="1"/>
                        <wps:spPr>
                          <a:xfrm>
                            <a:off x="720" y="5021640"/>
                            <a:ext cx="214740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RUBRICS FOR CALCULATION </w:t>
                              </w:r>
                            </w:p>
                          </w:txbxContent>
                        </wps:txbx>
                        <wps:bodyPr wrap="square" lIns="0" tIns="0" rIns="0" bIns="0" anchor="t">
                          <a:noAutofit/>
                        </wps:bodyPr>
                      </wps:wsp>
                      <wps:wsp>
                        <wps:cNvSpPr/>
                        <wps:spPr>
                          <a:xfrm>
                            <a:off x="0" y="5190480"/>
                            <a:ext cx="19080" cy="20160"/>
                          </a:xfrm>
                          <a:custGeom>
                            <a:avLst/>
                            <a:gdLst/>
                            <a:ahLst/>
                            <a:rect l="0" t="0" r="r" b="b"/>
                            <a:pathLst>
                              <a:path w="53" h="56">
                                <a:moveTo>
                                  <a:pt x="0" y="0"/>
                                </a:moveTo>
                                <a:lnTo>
                                  <a:pt x="52" y="0"/>
                                </a:lnTo>
                                <a:lnTo>
                                  <a:pt x="52" y="56"/>
                                </a:lnTo>
                                <a:lnTo>
                                  <a:pt x="0" y="56"/>
                                </a:lnTo>
                                <a:lnTo>
                                  <a:pt x="0" y="0"/>
                                </a:lnTo>
                                <a:close/>
                              </a:path>
                            </a:pathLst>
                          </a:custGeom>
                          <a:solidFill>
                            <a:srgbClr val="000000"/>
                          </a:solidFill>
                          <a:ln w="0">
                            <a:noFill/>
                          </a:ln>
                        </wps:spPr>
                        <wps:bodyPr/>
                      </wps:wsp>
                      <wps:wsp>
                        <wps:cNvSpPr/>
                        <wps:spPr>
                          <a:xfrm>
                            <a:off x="0" y="5190480"/>
                            <a:ext cx="19080" cy="18360"/>
                          </a:xfrm>
                          <a:custGeom>
                            <a:avLst/>
                            <a:gdLst/>
                            <a:ahLst/>
                            <a:rect l="0" t="0" r="r" b="b"/>
                            <a:pathLst>
                              <a:path w="53" h="51">
                                <a:moveTo>
                                  <a:pt x="0" y="0"/>
                                </a:moveTo>
                                <a:lnTo>
                                  <a:pt x="52" y="0"/>
                                </a:lnTo>
                                <a:lnTo>
                                  <a:pt x="52" y="52"/>
                                </a:lnTo>
                                <a:lnTo>
                                  <a:pt x="0" y="52"/>
                                </a:lnTo>
                                <a:lnTo>
                                  <a:pt x="0" y="0"/>
                                </a:lnTo>
                                <a:close/>
                              </a:path>
                            </a:pathLst>
                          </a:custGeom>
                          <a:solidFill>
                            <a:srgbClr val="000000"/>
                          </a:solidFill>
                          <a:ln w="0">
                            <a:noFill/>
                          </a:ln>
                        </wps:spPr>
                        <wps:bodyPr/>
                      </wps:wsp>
                      <wps:wsp>
                        <wps:cNvSpPr/>
                        <wps:spPr>
                          <a:xfrm>
                            <a:off x="18360" y="5190480"/>
                            <a:ext cx="6006600" cy="18360"/>
                          </a:xfrm>
                          <a:custGeom>
                            <a:avLst/>
                            <a:gdLst/>
                            <a:ahLst/>
                            <a:rect l="0" t="0" r="r" b="b"/>
                            <a:pathLst>
                              <a:path w="16685" h="51">
                                <a:moveTo>
                                  <a:pt x="0" y="0"/>
                                </a:moveTo>
                                <a:lnTo>
                                  <a:pt x="16684" y="0"/>
                                </a:lnTo>
                                <a:lnTo>
                                  <a:pt x="16684" y="52"/>
                                </a:lnTo>
                                <a:lnTo>
                                  <a:pt x="0" y="52"/>
                                </a:lnTo>
                                <a:lnTo>
                                  <a:pt x="0" y="0"/>
                                </a:lnTo>
                                <a:close/>
                              </a:path>
                            </a:pathLst>
                          </a:custGeom>
                          <a:solidFill>
                            <a:srgbClr val="000000"/>
                          </a:solidFill>
                          <a:ln w="0">
                            <a:noFill/>
                          </a:ln>
                        </wps:spPr>
                        <wps:bodyPr/>
                      </wps:wsp>
                      <wps:wsp>
                        <wps:cNvSpPr/>
                        <wps:spPr>
                          <a:xfrm>
                            <a:off x="18360" y="5208840"/>
                            <a:ext cx="6006600" cy="1800"/>
                          </a:xfrm>
                          <a:custGeom>
                            <a:avLst/>
                            <a:gdLst/>
                            <a:ahLst/>
                            <a:rect l="0" t="0" r="r" b="b"/>
                            <a:pathLst>
                              <a:path w="16685" h="5">
                                <a:moveTo>
                                  <a:pt x="0" y="0"/>
                                </a:moveTo>
                                <a:lnTo>
                                  <a:pt x="16684" y="0"/>
                                </a:lnTo>
                                <a:lnTo>
                                  <a:pt x="16684" y="5"/>
                                </a:lnTo>
                                <a:lnTo>
                                  <a:pt x="0" y="5"/>
                                </a:lnTo>
                                <a:lnTo>
                                  <a:pt x="0" y="0"/>
                                </a:lnTo>
                                <a:close/>
                              </a:path>
                            </a:pathLst>
                          </a:custGeom>
                          <a:solidFill>
                            <a:srgbClr val="00FFFF"/>
                          </a:solidFill>
                          <a:ln w="0">
                            <a:noFill/>
                          </a:ln>
                        </wps:spPr>
                        <wps:bodyPr/>
                      </wps:wsp>
                      <wps:wsp>
                        <wps:cNvSpPr/>
                        <wps:spPr>
                          <a:xfrm>
                            <a:off x="6024240" y="5190480"/>
                            <a:ext cx="19080" cy="20160"/>
                          </a:xfrm>
                          <a:custGeom>
                            <a:avLst/>
                            <a:gdLst/>
                            <a:ahLst/>
                            <a:rect l="0" t="0" r="r" b="b"/>
                            <a:pathLst>
                              <a:path w="53" h="56">
                                <a:moveTo>
                                  <a:pt x="0" y="0"/>
                                </a:moveTo>
                                <a:lnTo>
                                  <a:pt x="53" y="0"/>
                                </a:lnTo>
                                <a:lnTo>
                                  <a:pt x="53" y="56"/>
                                </a:lnTo>
                                <a:lnTo>
                                  <a:pt x="0" y="56"/>
                                </a:lnTo>
                                <a:lnTo>
                                  <a:pt x="0" y="0"/>
                                </a:lnTo>
                                <a:close/>
                              </a:path>
                            </a:pathLst>
                          </a:custGeom>
                          <a:solidFill>
                            <a:srgbClr val="000000"/>
                          </a:solidFill>
                          <a:ln w="0">
                            <a:noFill/>
                          </a:ln>
                        </wps:spPr>
                        <wps:bodyPr/>
                      </wps:wsp>
                      <wps:wsp>
                        <wps:cNvSpPr/>
                        <wps:spPr>
                          <a:xfrm>
                            <a:off x="6024240" y="5190480"/>
                            <a:ext cx="19080" cy="18360"/>
                          </a:xfrm>
                          <a:custGeom>
                            <a:avLst/>
                            <a:gdLst/>
                            <a:ahLst/>
                            <a:rect l="0" t="0" r="r" b="b"/>
                            <a:pathLst>
                              <a:path w="53" h="51">
                                <a:moveTo>
                                  <a:pt x="0" y="0"/>
                                </a:moveTo>
                                <a:lnTo>
                                  <a:pt x="53" y="0"/>
                                </a:lnTo>
                                <a:lnTo>
                                  <a:pt x="53" y="52"/>
                                </a:lnTo>
                                <a:lnTo>
                                  <a:pt x="0" y="52"/>
                                </a:lnTo>
                                <a:lnTo>
                                  <a:pt x="0" y="0"/>
                                </a:lnTo>
                                <a:close/>
                              </a:path>
                            </a:pathLst>
                          </a:custGeom>
                          <a:solidFill>
                            <a:srgbClr val="000000"/>
                          </a:solidFill>
                          <a:ln w="0">
                            <a:noFill/>
                          </a:ln>
                        </wps:spPr>
                        <wps:bodyPr/>
                      </wps:wsp>
                      <wps:wsp>
                        <wps:cNvSpPr/>
                        <wps:spPr>
                          <a:xfrm>
                            <a:off x="0" y="5210280"/>
                            <a:ext cx="19080" cy="218520"/>
                          </a:xfrm>
                          <a:custGeom>
                            <a:avLst/>
                            <a:gdLst/>
                            <a:ahLst/>
                            <a:rect l="0" t="0" r="r" b="b"/>
                            <a:pathLst>
                              <a:path w="53" h="607">
                                <a:moveTo>
                                  <a:pt x="0" y="0"/>
                                </a:moveTo>
                                <a:lnTo>
                                  <a:pt x="52" y="0"/>
                                </a:lnTo>
                                <a:lnTo>
                                  <a:pt x="52" y="606"/>
                                </a:lnTo>
                                <a:lnTo>
                                  <a:pt x="0" y="606"/>
                                </a:lnTo>
                                <a:lnTo>
                                  <a:pt x="0" y="0"/>
                                </a:lnTo>
                                <a:close/>
                              </a:path>
                            </a:pathLst>
                          </a:custGeom>
                          <a:solidFill>
                            <a:srgbClr val="000000"/>
                          </a:solidFill>
                          <a:ln w="0">
                            <a:noFill/>
                          </a:ln>
                        </wps:spPr>
                        <wps:bodyPr/>
                      </wps:wsp>
                      <wps:wsp>
                        <wps:cNvSpPr/>
                        <wps:spPr>
                          <a:xfrm>
                            <a:off x="6024240" y="5210280"/>
                            <a:ext cx="19080" cy="218520"/>
                          </a:xfrm>
                          <a:custGeom>
                            <a:avLst/>
                            <a:gdLst/>
                            <a:ahLst/>
                            <a:rect l="0" t="0" r="r" b="b"/>
                            <a:pathLst>
                              <a:path w="53" h="607">
                                <a:moveTo>
                                  <a:pt x="0" y="0"/>
                                </a:moveTo>
                                <a:lnTo>
                                  <a:pt x="53" y="0"/>
                                </a:lnTo>
                                <a:lnTo>
                                  <a:pt x="53" y="606"/>
                                </a:lnTo>
                                <a:lnTo>
                                  <a:pt x="0" y="606"/>
                                </a:lnTo>
                                <a:lnTo>
                                  <a:pt x="0" y="0"/>
                                </a:lnTo>
                                <a:close/>
                              </a:path>
                            </a:pathLst>
                          </a:custGeom>
                          <a:solidFill>
                            <a:srgbClr val="000000"/>
                          </a:solidFill>
                          <a:ln w="0">
                            <a:noFill/>
                          </a:ln>
                        </wps:spPr>
                        <wps:bodyPr/>
                      </wps:wsp>
                      <wps:wsp>
                        <wps:cNvSpPr/>
                        <wps:spPr>
                          <a:xfrm>
                            <a:off x="15840" y="5490720"/>
                            <a:ext cx="609480" cy="506160"/>
                          </a:xfrm>
                          <a:custGeom>
                            <a:avLst/>
                            <a:gdLst/>
                            <a:ahLst/>
                            <a:rect l="0" t="0" r="r" b="b"/>
                            <a:pathLst>
                              <a:path w="1693" h="1406">
                                <a:moveTo>
                                  <a:pt x="-1" y="-1"/>
                                </a:moveTo>
                                <a:lnTo>
                                  <a:pt x="1693" y="-1"/>
                                </a:lnTo>
                                <a:lnTo>
                                  <a:pt x="1693" y="1405"/>
                                </a:lnTo>
                                <a:lnTo>
                                  <a:pt x="-1" y="1405"/>
                                </a:lnTo>
                                <a:lnTo>
                                  <a:pt x="-1" y="-1"/>
                                </a:lnTo>
                                <a:close/>
                              </a:path>
                            </a:pathLst>
                          </a:custGeom>
                          <a:solidFill>
                            <a:srgbClr val="00FFFF"/>
                          </a:solidFill>
                          <a:ln w="0">
                            <a:noFill/>
                          </a:ln>
                        </wps:spPr>
                        <wps:bodyPr/>
                      </wps:wsp>
                      <wps:wsp>
                        <wps:cNvSpPr/>
                        <wps:spPr>
                          <a:xfrm>
                            <a:off x="73800" y="5685840"/>
                            <a:ext cx="493920" cy="116280"/>
                          </a:xfrm>
                          <a:custGeom>
                            <a:avLst/>
                            <a:gdLst/>
                            <a:ahLst/>
                            <a:rect l="0" t="0" r="r" b="b"/>
                            <a:pathLst>
                              <a:path w="1372" h="323">
                                <a:moveTo>
                                  <a:pt x="0" y="0"/>
                                </a:moveTo>
                                <a:lnTo>
                                  <a:pt x="1372" y="0"/>
                                </a:lnTo>
                                <a:lnTo>
                                  <a:pt x="1372" y="322"/>
                                </a:lnTo>
                                <a:lnTo>
                                  <a:pt x="0" y="322"/>
                                </a:lnTo>
                                <a:lnTo>
                                  <a:pt x="0" y="0"/>
                                </a:lnTo>
                                <a:close/>
                              </a:path>
                            </a:pathLst>
                          </a:custGeom>
                          <a:solidFill>
                            <a:srgbClr val="00FFFF"/>
                          </a:solidFill>
                          <a:ln w="0">
                            <a:noFill/>
                          </a:ln>
                        </wps:spPr>
                        <wps:bodyPr/>
                      </wps:wsp>
                      <wps:wsp>
                        <wps:cNvSpPr txBox="1"/>
                        <wps:spPr>
                          <a:xfrm>
                            <a:off x="2573640" y="5265360"/>
                            <a:ext cx="9493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Numerical Problems </w:t>
                              </w:r>
                            </w:p>
                          </w:txbxContent>
                        </wps:txbx>
                        <wps:bodyPr wrap="square" lIns="0" tIns="0" rIns="0" bIns="0" anchor="t">
                          <a:noAutofit/>
                        </wps:bodyPr>
                      </wps:wsp>
                      <wps:wsp>
                        <wps:cNvSpPr/>
                        <wps:spPr>
                          <a:xfrm>
                            <a:off x="631080" y="5490720"/>
                            <a:ext cx="624240" cy="506160"/>
                          </a:xfrm>
                          <a:custGeom>
                            <a:avLst/>
                            <a:gdLst/>
                            <a:ahLst/>
                            <a:rect l="0" t="0" r="r" b="b"/>
                            <a:pathLst>
                              <a:path w="1734" h="1406">
                                <a:moveTo>
                                  <a:pt x="0" y="-1"/>
                                </a:moveTo>
                                <a:lnTo>
                                  <a:pt x="1733" y="-1"/>
                                </a:lnTo>
                                <a:lnTo>
                                  <a:pt x="1733" y="1405"/>
                                </a:lnTo>
                                <a:lnTo>
                                  <a:pt x="0" y="1405"/>
                                </a:lnTo>
                                <a:lnTo>
                                  <a:pt x="0" y="-1"/>
                                </a:lnTo>
                                <a:close/>
                              </a:path>
                            </a:pathLst>
                          </a:custGeom>
                          <a:solidFill>
                            <a:srgbClr val="00FFFF"/>
                          </a:solidFill>
                          <a:ln w="0">
                            <a:noFill/>
                          </a:ln>
                        </wps:spPr>
                        <wps:bodyPr/>
                      </wps:wsp>
                      <wps:wsp>
                        <wps:cNvSpPr/>
                        <wps:spPr>
                          <a:xfrm>
                            <a:off x="693360" y="5685840"/>
                            <a:ext cx="503640" cy="116280"/>
                          </a:xfrm>
                          <a:custGeom>
                            <a:avLst/>
                            <a:gdLst/>
                            <a:ahLst/>
                            <a:rect l="0" t="0" r="r" b="b"/>
                            <a:pathLst>
                              <a:path w="1399" h="323">
                                <a:moveTo>
                                  <a:pt x="0" y="0"/>
                                </a:moveTo>
                                <a:lnTo>
                                  <a:pt x="1399" y="0"/>
                                </a:lnTo>
                                <a:lnTo>
                                  <a:pt x="1399" y="322"/>
                                </a:lnTo>
                                <a:lnTo>
                                  <a:pt x="0" y="322"/>
                                </a:lnTo>
                                <a:lnTo>
                                  <a:pt x="0" y="0"/>
                                </a:lnTo>
                                <a:close/>
                              </a:path>
                            </a:pathLst>
                          </a:custGeom>
                          <a:solidFill>
                            <a:srgbClr val="00FFFF"/>
                          </a:solidFill>
                          <a:ln w="0">
                            <a:noFill/>
                          </a:ln>
                        </wps:spPr>
                        <wps:bodyPr/>
                      </wps:wsp>
                      <wps:wsp>
                        <wps:cNvSpPr txBox="1"/>
                        <wps:spPr>
                          <a:xfrm>
                            <a:off x="145440" y="5689440"/>
                            <a:ext cx="3873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Criteria </w:t>
                              </w:r>
                            </w:p>
                          </w:txbxContent>
                        </wps:txbx>
                        <wps:bodyPr wrap="square" lIns="0" tIns="0" rIns="0" bIns="0" anchor="t">
                          <a:noAutofit/>
                        </wps:bodyPr>
                      </wps:wsp>
                      <wps:wsp>
                        <wps:cNvSpPr/>
                        <wps:spPr>
                          <a:xfrm>
                            <a:off x="1261080" y="5490720"/>
                            <a:ext cx="1164600" cy="506160"/>
                          </a:xfrm>
                          <a:custGeom>
                            <a:avLst/>
                            <a:gdLst/>
                            <a:ahLst/>
                            <a:rect l="0" t="0" r="r" b="b"/>
                            <a:pathLst>
                              <a:path w="3235" h="1406">
                                <a:moveTo>
                                  <a:pt x="-1" y="-1"/>
                                </a:moveTo>
                                <a:lnTo>
                                  <a:pt x="3234" y="-1"/>
                                </a:lnTo>
                                <a:lnTo>
                                  <a:pt x="3234" y="1405"/>
                                </a:lnTo>
                                <a:lnTo>
                                  <a:pt x="-1" y="1405"/>
                                </a:lnTo>
                                <a:lnTo>
                                  <a:pt x="-1" y="-1"/>
                                </a:lnTo>
                                <a:close/>
                              </a:path>
                            </a:pathLst>
                          </a:custGeom>
                          <a:solidFill>
                            <a:srgbClr val="00FFFF"/>
                          </a:solidFill>
                          <a:ln w="0">
                            <a:noFill/>
                          </a:ln>
                        </wps:spPr>
                        <wps:bodyPr/>
                      </wps:wsp>
                      <wps:wsp>
                        <wps:cNvSpPr/>
                        <wps:spPr>
                          <a:xfrm>
                            <a:off x="1325160" y="5685840"/>
                            <a:ext cx="1042560" cy="116280"/>
                          </a:xfrm>
                          <a:custGeom>
                            <a:avLst/>
                            <a:gdLst/>
                            <a:ahLst/>
                            <a:rect l="0" t="0" r="r" b="b"/>
                            <a:pathLst>
                              <a:path w="2896" h="323">
                                <a:moveTo>
                                  <a:pt x="-1" y="0"/>
                                </a:moveTo>
                                <a:lnTo>
                                  <a:pt x="2896" y="0"/>
                                </a:lnTo>
                                <a:lnTo>
                                  <a:pt x="2896" y="322"/>
                                </a:lnTo>
                                <a:lnTo>
                                  <a:pt x="-1" y="322"/>
                                </a:lnTo>
                                <a:lnTo>
                                  <a:pt x="-1" y="0"/>
                                </a:lnTo>
                                <a:close/>
                              </a:path>
                            </a:pathLst>
                          </a:custGeom>
                          <a:solidFill>
                            <a:srgbClr val="00FFFF"/>
                          </a:solidFill>
                          <a:ln w="0">
                            <a:noFill/>
                          </a:ln>
                        </wps:spPr>
                        <wps:bodyPr/>
                      </wps:wsp>
                      <wps:wsp>
                        <wps:cNvSpPr txBox="1"/>
                        <wps:spPr>
                          <a:xfrm>
                            <a:off x="713880" y="5689440"/>
                            <a:ext cx="5043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Weightage </w:t>
                              </w:r>
                            </w:p>
                          </w:txbxContent>
                        </wps:txbx>
                        <wps:bodyPr wrap="square" lIns="0" tIns="0" rIns="0" bIns="0" anchor="t">
                          <a:noAutofit/>
                        </wps:bodyPr>
                      </wps:wsp>
                      <wps:wsp>
                        <wps:cNvSpPr/>
                        <wps:spPr>
                          <a:xfrm>
                            <a:off x="2431440" y="5490720"/>
                            <a:ext cx="983520" cy="506160"/>
                          </a:xfrm>
                          <a:custGeom>
                            <a:avLst/>
                            <a:gdLst/>
                            <a:ahLst/>
                            <a:rect l="0" t="0" r="r" b="b"/>
                            <a:pathLst>
                              <a:path w="2732" h="1406">
                                <a:moveTo>
                                  <a:pt x="-1" y="-1"/>
                                </a:moveTo>
                                <a:lnTo>
                                  <a:pt x="2732" y="-1"/>
                                </a:lnTo>
                                <a:lnTo>
                                  <a:pt x="2732" y="1405"/>
                                </a:lnTo>
                                <a:lnTo>
                                  <a:pt x="-1" y="1405"/>
                                </a:lnTo>
                                <a:lnTo>
                                  <a:pt x="-1" y="-1"/>
                                </a:lnTo>
                                <a:close/>
                              </a:path>
                            </a:pathLst>
                          </a:custGeom>
                          <a:solidFill>
                            <a:srgbClr val="00FFFF"/>
                          </a:solidFill>
                          <a:ln w="0">
                            <a:noFill/>
                          </a:ln>
                        </wps:spPr>
                        <wps:bodyPr/>
                      </wps:wsp>
                      <wps:wsp>
                        <wps:cNvSpPr/>
                        <wps:spPr>
                          <a:xfrm>
                            <a:off x="2495520" y="5685840"/>
                            <a:ext cx="862920" cy="116280"/>
                          </a:xfrm>
                          <a:custGeom>
                            <a:avLst/>
                            <a:gdLst/>
                            <a:ahLst/>
                            <a:rect l="0" t="0" r="r" b="b"/>
                            <a:pathLst>
                              <a:path w="2397" h="323">
                                <a:moveTo>
                                  <a:pt x="-1" y="0"/>
                                </a:moveTo>
                                <a:lnTo>
                                  <a:pt x="2397" y="0"/>
                                </a:lnTo>
                                <a:lnTo>
                                  <a:pt x="2397" y="322"/>
                                </a:lnTo>
                                <a:lnTo>
                                  <a:pt x="-1" y="322"/>
                                </a:lnTo>
                                <a:lnTo>
                                  <a:pt x="-1" y="0"/>
                                </a:lnTo>
                                <a:close/>
                              </a:path>
                            </a:pathLst>
                          </a:custGeom>
                          <a:solidFill>
                            <a:srgbClr val="00FFFF"/>
                          </a:solidFill>
                          <a:ln w="0">
                            <a:noFill/>
                          </a:ln>
                        </wps:spPr>
                        <wps:bodyPr/>
                      </wps:wsp>
                      <wps:wsp>
                        <wps:cNvSpPr txBox="1"/>
                        <wps:spPr>
                          <a:xfrm>
                            <a:off x="1404720" y="5689440"/>
                            <a:ext cx="9403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Level 4 (Exemplary) </w:t>
                              </w:r>
                            </w:p>
                          </w:txbxContent>
                        </wps:txbx>
                        <wps:bodyPr wrap="square" lIns="0" tIns="0" rIns="0" bIns="0" anchor="t">
                          <a:noAutofit/>
                        </wps:bodyPr>
                      </wps:wsp>
                      <wps:wsp>
                        <wps:cNvSpPr/>
                        <wps:spPr>
                          <a:xfrm>
                            <a:off x="3422520" y="5490720"/>
                            <a:ext cx="983160" cy="506160"/>
                          </a:xfrm>
                          <a:custGeom>
                            <a:avLst/>
                            <a:gdLst/>
                            <a:ahLst/>
                            <a:rect l="0" t="0" r="r" b="b"/>
                            <a:pathLst>
                              <a:path w="2731" h="1406">
                                <a:moveTo>
                                  <a:pt x="-1" y="-1"/>
                                </a:moveTo>
                                <a:lnTo>
                                  <a:pt x="2731" y="-1"/>
                                </a:lnTo>
                                <a:lnTo>
                                  <a:pt x="2731" y="1405"/>
                                </a:lnTo>
                                <a:lnTo>
                                  <a:pt x="-1" y="1405"/>
                                </a:lnTo>
                                <a:lnTo>
                                  <a:pt x="-1" y="-1"/>
                                </a:lnTo>
                                <a:close/>
                              </a:path>
                            </a:pathLst>
                          </a:custGeom>
                          <a:solidFill>
                            <a:srgbClr val="00FFFF"/>
                          </a:solidFill>
                          <a:ln w="0">
                            <a:noFill/>
                          </a:ln>
                        </wps:spPr>
                        <wps:bodyPr/>
                      </wps:wsp>
                      <wps:wsp>
                        <wps:cNvSpPr/>
                        <wps:spPr>
                          <a:xfrm>
                            <a:off x="3484800" y="5626800"/>
                            <a:ext cx="864720" cy="117360"/>
                          </a:xfrm>
                          <a:custGeom>
                            <a:avLst/>
                            <a:gdLst/>
                            <a:ahLst/>
                            <a:rect l="0" t="0" r="r" b="b"/>
                            <a:pathLst>
                              <a:path w="2402" h="326">
                                <a:moveTo>
                                  <a:pt x="-1" y="-1"/>
                                </a:moveTo>
                                <a:lnTo>
                                  <a:pt x="2402" y="-1"/>
                                </a:lnTo>
                                <a:lnTo>
                                  <a:pt x="2402" y="326"/>
                                </a:lnTo>
                                <a:lnTo>
                                  <a:pt x="-1" y="326"/>
                                </a:lnTo>
                                <a:lnTo>
                                  <a:pt x="-1" y="-1"/>
                                </a:lnTo>
                                <a:close/>
                              </a:path>
                            </a:pathLst>
                          </a:custGeom>
                          <a:solidFill>
                            <a:srgbClr val="00FFFF"/>
                          </a:solidFill>
                          <a:ln w="0">
                            <a:noFill/>
                          </a:ln>
                        </wps:spPr>
                        <wps:bodyPr/>
                      </wps:wsp>
                      <wps:wsp>
                        <wps:cNvSpPr txBox="1"/>
                        <wps:spPr>
                          <a:xfrm>
                            <a:off x="2509560" y="5689440"/>
                            <a:ext cx="8877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Level 3 (Proficient) </w:t>
                              </w:r>
                            </w:p>
                          </w:txbxContent>
                        </wps:txbx>
                        <wps:bodyPr wrap="square" lIns="0" tIns="0" rIns="0" bIns="0" anchor="t">
                          <a:noAutofit/>
                        </wps:bodyPr>
                      </wps:wsp>
                      <wps:wsp>
                        <wps:cNvSpPr/>
                        <wps:spPr>
                          <a:xfrm>
                            <a:off x="3484800" y="5743440"/>
                            <a:ext cx="864720" cy="118080"/>
                          </a:xfrm>
                          <a:custGeom>
                            <a:avLst/>
                            <a:gdLst/>
                            <a:ahLst/>
                            <a:rect l="0" t="0" r="r" b="b"/>
                            <a:pathLst>
                              <a:path w="2402" h="328">
                                <a:moveTo>
                                  <a:pt x="-1" y="0"/>
                                </a:moveTo>
                                <a:lnTo>
                                  <a:pt x="2402" y="0"/>
                                </a:lnTo>
                                <a:lnTo>
                                  <a:pt x="2402" y="327"/>
                                </a:lnTo>
                                <a:lnTo>
                                  <a:pt x="-1" y="327"/>
                                </a:lnTo>
                                <a:lnTo>
                                  <a:pt x="-1" y="0"/>
                                </a:lnTo>
                                <a:close/>
                              </a:path>
                            </a:pathLst>
                          </a:custGeom>
                          <a:solidFill>
                            <a:srgbClr val="00FFFF"/>
                          </a:solidFill>
                          <a:ln w="0">
                            <a:noFill/>
                          </a:ln>
                        </wps:spPr>
                        <wps:bodyPr/>
                      </wps:wsp>
                      <wps:wsp>
                        <wps:cNvSpPr txBox="1"/>
                        <wps:spPr>
                          <a:xfrm>
                            <a:off x="3759120" y="5631120"/>
                            <a:ext cx="3499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Level 2 </w:t>
                              </w:r>
                            </w:p>
                          </w:txbxContent>
                        </wps:txbx>
                        <wps:bodyPr wrap="square" lIns="0" tIns="0" rIns="0" bIns="0" anchor="t">
                          <a:noAutofit/>
                        </wps:bodyPr>
                      </wps:wsp>
                      <wps:wsp>
                        <wps:cNvSpPr/>
                        <wps:spPr>
                          <a:xfrm>
                            <a:off x="4411440" y="5490720"/>
                            <a:ext cx="805320" cy="506160"/>
                          </a:xfrm>
                          <a:custGeom>
                            <a:avLst/>
                            <a:gdLst/>
                            <a:ahLst/>
                            <a:rect l="0" t="0" r="r" b="b"/>
                            <a:pathLst>
                              <a:path w="2237" h="1406">
                                <a:moveTo>
                                  <a:pt x="1" y="-1"/>
                                </a:moveTo>
                                <a:lnTo>
                                  <a:pt x="2237" y="-1"/>
                                </a:lnTo>
                                <a:lnTo>
                                  <a:pt x="2237" y="1405"/>
                                </a:lnTo>
                                <a:lnTo>
                                  <a:pt x="1" y="1405"/>
                                </a:lnTo>
                                <a:lnTo>
                                  <a:pt x="1" y="-1"/>
                                </a:lnTo>
                                <a:close/>
                              </a:path>
                            </a:pathLst>
                          </a:custGeom>
                          <a:solidFill>
                            <a:srgbClr val="00FFFF"/>
                          </a:solidFill>
                          <a:ln w="0">
                            <a:noFill/>
                          </a:ln>
                        </wps:spPr>
                        <wps:bodyPr/>
                      </wps:wsp>
                      <wps:wsp>
                        <wps:cNvSpPr/>
                        <wps:spPr>
                          <a:xfrm>
                            <a:off x="4475520" y="5626800"/>
                            <a:ext cx="683280" cy="117360"/>
                          </a:xfrm>
                          <a:custGeom>
                            <a:avLst/>
                            <a:gdLst/>
                            <a:ahLst/>
                            <a:rect l="0" t="0" r="r" b="b"/>
                            <a:pathLst>
                              <a:path w="1898" h="326">
                                <a:moveTo>
                                  <a:pt x="0" y="-1"/>
                                </a:moveTo>
                                <a:lnTo>
                                  <a:pt x="1898" y="-1"/>
                                </a:lnTo>
                                <a:lnTo>
                                  <a:pt x="1898" y="326"/>
                                </a:lnTo>
                                <a:lnTo>
                                  <a:pt x="0" y="326"/>
                                </a:lnTo>
                                <a:lnTo>
                                  <a:pt x="0" y="-1"/>
                                </a:lnTo>
                                <a:close/>
                              </a:path>
                            </a:pathLst>
                          </a:custGeom>
                          <a:solidFill>
                            <a:srgbClr val="00FFFF"/>
                          </a:solidFill>
                          <a:ln w="0">
                            <a:noFill/>
                          </a:ln>
                        </wps:spPr>
                        <wps:bodyPr/>
                      </wps:wsp>
                      <wps:wsp>
                        <wps:cNvSpPr txBox="1"/>
                        <wps:spPr>
                          <a:xfrm>
                            <a:off x="3638520" y="5748480"/>
                            <a:ext cx="5976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(Developing) </w:t>
                              </w:r>
                            </w:p>
                          </w:txbxContent>
                        </wps:txbx>
                        <wps:bodyPr wrap="square" lIns="0" tIns="0" rIns="0" bIns="0" anchor="t">
                          <a:noAutofit/>
                        </wps:bodyPr>
                      </wps:wsp>
                      <wps:wsp>
                        <wps:cNvSpPr/>
                        <wps:spPr>
                          <a:xfrm>
                            <a:off x="4475520" y="5743440"/>
                            <a:ext cx="683280" cy="118080"/>
                          </a:xfrm>
                          <a:custGeom>
                            <a:avLst/>
                            <a:gdLst/>
                            <a:ahLst/>
                            <a:rect l="0" t="0" r="r" b="b"/>
                            <a:pathLst>
                              <a:path w="1898" h="328">
                                <a:moveTo>
                                  <a:pt x="0" y="0"/>
                                </a:moveTo>
                                <a:lnTo>
                                  <a:pt x="1898" y="0"/>
                                </a:lnTo>
                                <a:lnTo>
                                  <a:pt x="1898" y="327"/>
                                </a:lnTo>
                                <a:lnTo>
                                  <a:pt x="0" y="327"/>
                                </a:lnTo>
                                <a:lnTo>
                                  <a:pt x="0" y="0"/>
                                </a:lnTo>
                                <a:close/>
                              </a:path>
                            </a:pathLst>
                          </a:custGeom>
                          <a:solidFill>
                            <a:srgbClr val="00FFFF"/>
                          </a:solidFill>
                          <a:ln w="0">
                            <a:noFill/>
                          </a:ln>
                        </wps:spPr>
                        <wps:bodyPr/>
                      </wps:wsp>
                      <wps:wsp>
                        <wps:cNvSpPr txBox="1"/>
                        <wps:spPr>
                          <a:xfrm>
                            <a:off x="4660200" y="5631120"/>
                            <a:ext cx="3499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Level 1 </w:t>
                              </w:r>
                            </w:p>
                          </w:txbxContent>
                        </wps:txbx>
                        <wps:bodyPr wrap="square" lIns="0" tIns="0" rIns="0" bIns="0" anchor="t">
                          <a:noAutofit/>
                        </wps:bodyPr>
                      </wps:wsp>
                      <wps:wsp>
                        <wps:cNvSpPr/>
                        <wps:spPr>
                          <a:xfrm>
                            <a:off x="5222160" y="5426640"/>
                            <a:ext cx="803880" cy="634320"/>
                          </a:xfrm>
                          <a:custGeom>
                            <a:avLst/>
                            <a:gdLst/>
                            <a:ahLst/>
                            <a:rect l="0" t="0" r="r" b="b"/>
                            <a:pathLst>
                              <a:path w="2233" h="1762">
                                <a:moveTo>
                                  <a:pt x="0" y="0"/>
                                </a:moveTo>
                                <a:lnTo>
                                  <a:pt x="2233" y="0"/>
                                </a:lnTo>
                                <a:lnTo>
                                  <a:pt x="2233" y="1762"/>
                                </a:lnTo>
                                <a:lnTo>
                                  <a:pt x="0" y="1762"/>
                                </a:lnTo>
                                <a:lnTo>
                                  <a:pt x="0" y="0"/>
                                </a:lnTo>
                                <a:close/>
                              </a:path>
                            </a:pathLst>
                          </a:custGeom>
                          <a:solidFill>
                            <a:srgbClr val="00FFFF"/>
                          </a:solidFill>
                          <a:ln w="0">
                            <a:noFill/>
                          </a:ln>
                        </wps:spPr>
                        <wps:bodyPr/>
                      </wps:wsp>
                      <wps:wsp>
                        <wps:cNvSpPr/>
                        <wps:spPr>
                          <a:xfrm>
                            <a:off x="5286240" y="5490720"/>
                            <a:ext cx="684000" cy="117360"/>
                          </a:xfrm>
                          <a:custGeom>
                            <a:avLst/>
                            <a:gdLst/>
                            <a:ahLst/>
                            <a:rect l="0" t="0" r="r" b="b"/>
                            <a:pathLst>
                              <a:path w="1900" h="326">
                                <a:moveTo>
                                  <a:pt x="0" y="-1"/>
                                </a:moveTo>
                                <a:lnTo>
                                  <a:pt x="1899" y="-1"/>
                                </a:lnTo>
                                <a:lnTo>
                                  <a:pt x="1899" y="326"/>
                                </a:lnTo>
                                <a:lnTo>
                                  <a:pt x="0" y="326"/>
                                </a:lnTo>
                                <a:lnTo>
                                  <a:pt x="0" y="-1"/>
                                </a:lnTo>
                                <a:close/>
                              </a:path>
                            </a:pathLst>
                          </a:custGeom>
                          <a:solidFill>
                            <a:srgbClr val="00FFFF"/>
                          </a:solidFill>
                          <a:ln w="0">
                            <a:noFill/>
                          </a:ln>
                        </wps:spPr>
                        <wps:bodyPr/>
                      </wps:wsp>
                      <wps:wsp>
                        <wps:cNvSpPr txBox="1"/>
                        <wps:spPr>
                          <a:xfrm>
                            <a:off x="4563000" y="5748480"/>
                            <a:ext cx="5504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(Beginning) </w:t>
                              </w:r>
                            </w:p>
                          </w:txbxContent>
                        </wps:txbx>
                        <wps:bodyPr wrap="square" lIns="0" tIns="0" rIns="0" bIns="0" anchor="t">
                          <a:noAutofit/>
                        </wps:bodyPr>
                      </wps:wsp>
                      <wps:wsp>
                        <wps:cNvSpPr/>
                        <wps:spPr>
                          <a:xfrm>
                            <a:off x="3240" y="5446440"/>
                            <a:ext cx="12600" cy="46440"/>
                          </a:xfrm>
                          <a:custGeom>
                            <a:avLst/>
                            <a:gdLst/>
                            <a:ahLst/>
                            <a:rect l="0" t="0" r="r" b="b"/>
                            <a:pathLst>
                              <a:path w="35" h="129">
                                <a:moveTo>
                                  <a:pt x="1" y="0"/>
                                </a:moveTo>
                                <a:lnTo>
                                  <a:pt x="36" y="0"/>
                                </a:lnTo>
                                <a:lnTo>
                                  <a:pt x="36" y="129"/>
                                </a:lnTo>
                                <a:lnTo>
                                  <a:pt x="1" y="129"/>
                                </a:lnTo>
                                <a:lnTo>
                                  <a:pt x="1" y="0"/>
                                </a:lnTo>
                                <a:close/>
                              </a:path>
                            </a:pathLst>
                          </a:custGeom>
                          <a:solidFill>
                            <a:srgbClr val="000000"/>
                          </a:solidFill>
                          <a:ln w="0">
                            <a:noFill/>
                          </a:ln>
                        </wps:spPr>
                        <wps:bodyPr/>
                      </wps:wsp>
                      <wps:wsp>
                        <wps:cNvSpPr/>
                        <wps:spPr>
                          <a:xfrm>
                            <a:off x="15840" y="5446440"/>
                            <a:ext cx="3240" cy="46440"/>
                          </a:xfrm>
                          <a:custGeom>
                            <a:avLst/>
                            <a:gdLst/>
                            <a:ahLst/>
                            <a:rect l="0" t="0" r="r" b="b"/>
                            <a:pathLst>
                              <a:path w="9" h="129">
                                <a:moveTo>
                                  <a:pt x="-1" y="0"/>
                                </a:moveTo>
                                <a:lnTo>
                                  <a:pt x="8" y="0"/>
                                </a:lnTo>
                                <a:lnTo>
                                  <a:pt x="8" y="129"/>
                                </a:lnTo>
                                <a:lnTo>
                                  <a:pt x="-1" y="129"/>
                                </a:lnTo>
                                <a:lnTo>
                                  <a:pt x="-1" y="0"/>
                                </a:lnTo>
                                <a:close/>
                              </a:path>
                            </a:pathLst>
                          </a:custGeom>
                          <a:solidFill>
                            <a:srgbClr val="00FFFF"/>
                          </a:solidFill>
                          <a:ln w="0">
                            <a:noFill/>
                          </a:ln>
                        </wps:spPr>
                        <wps:bodyPr/>
                      </wps:wsp>
                      <wps:wsp>
                        <wps:cNvSpPr/>
                        <wps:spPr>
                          <a:xfrm>
                            <a:off x="0" y="5428080"/>
                            <a:ext cx="19080" cy="19080"/>
                          </a:xfrm>
                          <a:custGeom>
                            <a:avLst/>
                            <a:gdLst/>
                            <a:ahLst/>
                            <a:rect l="0" t="0" r="r" b="b"/>
                            <a:pathLst>
                              <a:path w="53" h="53">
                                <a:moveTo>
                                  <a:pt x="0" y="0"/>
                                </a:moveTo>
                                <a:lnTo>
                                  <a:pt x="52" y="0"/>
                                </a:lnTo>
                                <a:lnTo>
                                  <a:pt x="52" y="52"/>
                                </a:lnTo>
                                <a:lnTo>
                                  <a:pt x="0" y="52"/>
                                </a:lnTo>
                                <a:lnTo>
                                  <a:pt x="0" y="0"/>
                                </a:lnTo>
                                <a:close/>
                              </a:path>
                            </a:pathLst>
                          </a:custGeom>
                          <a:solidFill>
                            <a:srgbClr val="000000"/>
                          </a:solidFill>
                          <a:ln w="0">
                            <a:noFill/>
                          </a:ln>
                        </wps:spPr>
                        <wps:bodyPr/>
                      </wps:wsp>
                      <wps:wsp>
                        <wps:cNvSpPr/>
                        <wps:spPr>
                          <a:xfrm>
                            <a:off x="0" y="5428080"/>
                            <a:ext cx="19080" cy="19080"/>
                          </a:xfrm>
                          <a:custGeom>
                            <a:avLst/>
                            <a:gdLst/>
                            <a:ahLst/>
                            <a:rect l="0" t="0" r="r" b="b"/>
                            <a:pathLst>
                              <a:path w="53" h="53">
                                <a:moveTo>
                                  <a:pt x="0" y="0"/>
                                </a:moveTo>
                                <a:lnTo>
                                  <a:pt x="52" y="0"/>
                                </a:lnTo>
                                <a:lnTo>
                                  <a:pt x="52" y="52"/>
                                </a:lnTo>
                                <a:lnTo>
                                  <a:pt x="0" y="52"/>
                                </a:lnTo>
                                <a:lnTo>
                                  <a:pt x="0" y="0"/>
                                </a:lnTo>
                                <a:close/>
                              </a:path>
                            </a:pathLst>
                          </a:custGeom>
                          <a:solidFill>
                            <a:srgbClr val="000000"/>
                          </a:solidFill>
                          <a:ln w="0">
                            <a:noFill/>
                          </a:ln>
                        </wps:spPr>
                        <wps:bodyPr/>
                      </wps:wsp>
                      <wps:wsp>
                        <wps:cNvSpPr/>
                        <wps:spPr>
                          <a:xfrm>
                            <a:off x="18360" y="5446440"/>
                            <a:ext cx="19080" cy="46440"/>
                          </a:xfrm>
                          <a:custGeom>
                            <a:avLst/>
                            <a:gdLst/>
                            <a:ahLst/>
                            <a:rect l="0" t="0" r="r" b="b"/>
                            <a:pathLst>
                              <a:path w="53" h="129">
                                <a:moveTo>
                                  <a:pt x="0" y="0"/>
                                </a:moveTo>
                                <a:lnTo>
                                  <a:pt x="52" y="0"/>
                                </a:lnTo>
                                <a:lnTo>
                                  <a:pt x="52" y="129"/>
                                </a:lnTo>
                                <a:lnTo>
                                  <a:pt x="0" y="129"/>
                                </a:lnTo>
                                <a:lnTo>
                                  <a:pt x="0" y="0"/>
                                </a:lnTo>
                                <a:close/>
                              </a:path>
                            </a:pathLst>
                          </a:custGeom>
                          <a:solidFill>
                            <a:srgbClr val="00FFFF"/>
                          </a:solidFill>
                          <a:ln w="0">
                            <a:noFill/>
                          </a:ln>
                        </wps:spPr>
                        <wps:bodyPr/>
                      </wps:wsp>
                      <wps:wsp>
                        <wps:cNvSpPr/>
                        <wps:spPr>
                          <a:xfrm>
                            <a:off x="18360" y="5428080"/>
                            <a:ext cx="19080" cy="19080"/>
                          </a:xfrm>
                          <a:custGeom>
                            <a:avLst/>
                            <a:gdLst/>
                            <a:ahLst/>
                            <a:rect l="0" t="0" r="r" b="b"/>
                            <a:pathLst>
                              <a:path w="53" h="53">
                                <a:moveTo>
                                  <a:pt x="0" y="0"/>
                                </a:moveTo>
                                <a:lnTo>
                                  <a:pt x="52" y="0"/>
                                </a:lnTo>
                                <a:lnTo>
                                  <a:pt x="52" y="52"/>
                                </a:lnTo>
                                <a:lnTo>
                                  <a:pt x="0" y="52"/>
                                </a:lnTo>
                                <a:lnTo>
                                  <a:pt x="0" y="0"/>
                                </a:lnTo>
                                <a:close/>
                              </a:path>
                            </a:pathLst>
                          </a:custGeom>
                          <a:solidFill>
                            <a:srgbClr val="000000"/>
                          </a:solidFill>
                          <a:ln w="0">
                            <a:noFill/>
                          </a:ln>
                        </wps:spPr>
                        <wps:bodyPr/>
                      </wps:wsp>
                      <wps:wsp>
                        <wps:cNvSpPr/>
                        <wps:spPr>
                          <a:xfrm>
                            <a:off x="36720" y="5428080"/>
                            <a:ext cx="588600" cy="19080"/>
                          </a:xfrm>
                          <a:custGeom>
                            <a:avLst/>
                            <a:gdLst/>
                            <a:ahLst/>
                            <a:rect l="0" t="0" r="r" b="b"/>
                            <a:pathLst>
                              <a:path w="1635" h="53">
                                <a:moveTo>
                                  <a:pt x="0" y="0"/>
                                </a:moveTo>
                                <a:lnTo>
                                  <a:pt x="1635" y="0"/>
                                </a:lnTo>
                                <a:lnTo>
                                  <a:pt x="1635" y="52"/>
                                </a:lnTo>
                                <a:lnTo>
                                  <a:pt x="0" y="52"/>
                                </a:lnTo>
                                <a:lnTo>
                                  <a:pt x="0" y="0"/>
                                </a:lnTo>
                                <a:close/>
                              </a:path>
                            </a:pathLst>
                          </a:custGeom>
                          <a:solidFill>
                            <a:srgbClr val="000000"/>
                          </a:solidFill>
                          <a:ln w="0">
                            <a:noFill/>
                          </a:ln>
                        </wps:spPr>
                        <wps:bodyPr/>
                      </wps:wsp>
                      <wps:wsp>
                        <wps:cNvSpPr/>
                        <wps:spPr>
                          <a:xfrm>
                            <a:off x="36720" y="5446440"/>
                            <a:ext cx="588600" cy="46440"/>
                          </a:xfrm>
                          <a:custGeom>
                            <a:avLst/>
                            <a:gdLst/>
                            <a:ahLst/>
                            <a:rect l="0" t="0" r="r" b="b"/>
                            <a:pathLst>
                              <a:path w="1635" h="129">
                                <a:moveTo>
                                  <a:pt x="0" y="0"/>
                                </a:moveTo>
                                <a:lnTo>
                                  <a:pt x="1635" y="0"/>
                                </a:lnTo>
                                <a:lnTo>
                                  <a:pt x="1635" y="129"/>
                                </a:lnTo>
                                <a:lnTo>
                                  <a:pt x="0" y="129"/>
                                </a:lnTo>
                                <a:lnTo>
                                  <a:pt x="0" y="0"/>
                                </a:lnTo>
                                <a:close/>
                              </a:path>
                            </a:pathLst>
                          </a:custGeom>
                          <a:solidFill>
                            <a:srgbClr val="00FFFF"/>
                          </a:solidFill>
                          <a:ln w="0">
                            <a:noFill/>
                          </a:ln>
                        </wps:spPr>
                        <wps:bodyPr/>
                      </wps:wsp>
                      <wps:wsp>
                        <wps:cNvSpPr/>
                        <wps:spPr>
                          <a:xfrm>
                            <a:off x="637560" y="5446440"/>
                            <a:ext cx="6480" cy="46440"/>
                          </a:xfrm>
                          <a:custGeom>
                            <a:avLst/>
                            <a:gdLst/>
                            <a:ahLst/>
                            <a:rect l="0" t="0" r="r" b="b"/>
                            <a:pathLst>
                              <a:path w="18" h="129">
                                <a:moveTo>
                                  <a:pt x="-1" y="0"/>
                                </a:moveTo>
                                <a:lnTo>
                                  <a:pt x="17" y="0"/>
                                </a:lnTo>
                                <a:lnTo>
                                  <a:pt x="17" y="129"/>
                                </a:lnTo>
                                <a:lnTo>
                                  <a:pt x="-1" y="129"/>
                                </a:lnTo>
                                <a:lnTo>
                                  <a:pt x="-1" y="0"/>
                                </a:lnTo>
                                <a:close/>
                              </a:path>
                            </a:pathLst>
                          </a:custGeom>
                          <a:solidFill>
                            <a:srgbClr val="00FFFF"/>
                          </a:solidFill>
                          <a:ln w="0">
                            <a:noFill/>
                          </a:ln>
                        </wps:spPr>
                        <wps:bodyPr/>
                      </wps:wsp>
                      <wps:wsp>
                        <wps:cNvSpPr/>
                        <wps:spPr>
                          <a:xfrm>
                            <a:off x="625320" y="5446440"/>
                            <a:ext cx="12240" cy="46440"/>
                          </a:xfrm>
                          <a:custGeom>
                            <a:avLst/>
                            <a:gdLst/>
                            <a:ahLst/>
                            <a:rect l="0" t="0" r="r" b="b"/>
                            <a:pathLst>
                              <a:path w="34" h="129">
                                <a:moveTo>
                                  <a:pt x="-1" y="0"/>
                                </a:moveTo>
                                <a:lnTo>
                                  <a:pt x="34" y="0"/>
                                </a:lnTo>
                                <a:lnTo>
                                  <a:pt x="34" y="129"/>
                                </a:lnTo>
                                <a:lnTo>
                                  <a:pt x="-1" y="129"/>
                                </a:lnTo>
                                <a:lnTo>
                                  <a:pt x="-1" y="0"/>
                                </a:lnTo>
                                <a:close/>
                              </a:path>
                            </a:pathLst>
                          </a:custGeom>
                          <a:solidFill>
                            <a:srgbClr val="000000"/>
                          </a:solidFill>
                          <a:ln w="0">
                            <a:noFill/>
                          </a:ln>
                        </wps:spPr>
                        <wps:bodyPr/>
                      </wps:wsp>
                      <wps:wsp>
                        <wps:cNvSpPr/>
                        <wps:spPr>
                          <a:xfrm>
                            <a:off x="625320" y="5428080"/>
                            <a:ext cx="18360" cy="19080"/>
                          </a:xfrm>
                          <a:custGeom>
                            <a:avLst/>
                            <a:gdLst/>
                            <a:ahLst/>
                            <a:rect l="0" t="0" r="r" b="b"/>
                            <a:pathLst>
                              <a:path w="51" h="53">
                                <a:moveTo>
                                  <a:pt x="-1" y="0"/>
                                </a:moveTo>
                                <a:lnTo>
                                  <a:pt x="51" y="0"/>
                                </a:lnTo>
                                <a:lnTo>
                                  <a:pt x="51" y="52"/>
                                </a:lnTo>
                                <a:lnTo>
                                  <a:pt x="-1" y="52"/>
                                </a:lnTo>
                                <a:lnTo>
                                  <a:pt x="-1" y="0"/>
                                </a:lnTo>
                                <a:close/>
                              </a:path>
                            </a:pathLst>
                          </a:custGeom>
                          <a:solidFill>
                            <a:srgbClr val="000000"/>
                          </a:solidFill>
                          <a:ln w="0">
                            <a:noFill/>
                          </a:ln>
                        </wps:spPr>
                        <wps:bodyPr/>
                      </wps:wsp>
                      <wps:wsp>
                        <wps:cNvSpPr/>
                        <wps:spPr>
                          <a:xfrm>
                            <a:off x="643320" y="5428080"/>
                            <a:ext cx="612000" cy="19080"/>
                          </a:xfrm>
                          <a:custGeom>
                            <a:avLst/>
                            <a:gdLst/>
                            <a:ahLst/>
                            <a:rect l="0" t="0" r="r" b="b"/>
                            <a:pathLst>
                              <a:path w="1700" h="53">
                                <a:moveTo>
                                  <a:pt x="1" y="0"/>
                                </a:moveTo>
                                <a:lnTo>
                                  <a:pt x="1700" y="0"/>
                                </a:lnTo>
                                <a:lnTo>
                                  <a:pt x="1700" y="52"/>
                                </a:lnTo>
                                <a:lnTo>
                                  <a:pt x="1" y="52"/>
                                </a:lnTo>
                                <a:lnTo>
                                  <a:pt x="1" y="0"/>
                                </a:lnTo>
                                <a:close/>
                              </a:path>
                            </a:pathLst>
                          </a:custGeom>
                          <a:solidFill>
                            <a:srgbClr val="000000"/>
                          </a:solidFill>
                          <a:ln w="0">
                            <a:noFill/>
                          </a:ln>
                        </wps:spPr>
                        <wps:bodyPr/>
                      </wps:wsp>
                      <wps:wsp>
                        <wps:cNvSpPr/>
                        <wps:spPr>
                          <a:xfrm>
                            <a:off x="643320" y="5446440"/>
                            <a:ext cx="612000" cy="46440"/>
                          </a:xfrm>
                          <a:custGeom>
                            <a:avLst/>
                            <a:gdLst/>
                            <a:ahLst/>
                            <a:rect l="0" t="0" r="r" b="b"/>
                            <a:pathLst>
                              <a:path w="1700" h="129">
                                <a:moveTo>
                                  <a:pt x="1" y="0"/>
                                </a:moveTo>
                                <a:lnTo>
                                  <a:pt x="1700" y="0"/>
                                </a:lnTo>
                                <a:lnTo>
                                  <a:pt x="1700" y="129"/>
                                </a:lnTo>
                                <a:lnTo>
                                  <a:pt x="1" y="129"/>
                                </a:lnTo>
                                <a:lnTo>
                                  <a:pt x="1" y="0"/>
                                </a:lnTo>
                                <a:close/>
                              </a:path>
                            </a:pathLst>
                          </a:custGeom>
                          <a:solidFill>
                            <a:srgbClr val="00FFFF"/>
                          </a:solidFill>
                          <a:ln w="0">
                            <a:noFill/>
                          </a:ln>
                        </wps:spPr>
                        <wps:bodyPr/>
                      </wps:wsp>
                      <wps:wsp>
                        <wps:cNvSpPr/>
                        <wps:spPr>
                          <a:xfrm>
                            <a:off x="1266840" y="5446440"/>
                            <a:ext cx="6840" cy="46440"/>
                          </a:xfrm>
                          <a:custGeom>
                            <a:avLst/>
                            <a:gdLst/>
                            <a:ahLst/>
                            <a:rect l="0" t="0" r="r" b="b"/>
                            <a:pathLst>
                              <a:path w="19" h="129">
                                <a:moveTo>
                                  <a:pt x="0" y="0"/>
                                </a:moveTo>
                                <a:lnTo>
                                  <a:pt x="18" y="0"/>
                                </a:lnTo>
                                <a:lnTo>
                                  <a:pt x="18" y="129"/>
                                </a:lnTo>
                                <a:lnTo>
                                  <a:pt x="0" y="129"/>
                                </a:lnTo>
                                <a:lnTo>
                                  <a:pt x="0" y="0"/>
                                </a:lnTo>
                                <a:close/>
                              </a:path>
                            </a:pathLst>
                          </a:custGeom>
                          <a:solidFill>
                            <a:srgbClr val="00FFFF"/>
                          </a:solidFill>
                          <a:ln w="0">
                            <a:noFill/>
                          </a:ln>
                        </wps:spPr>
                        <wps:bodyPr/>
                      </wps:wsp>
                      <wps:wsp>
                        <wps:cNvSpPr/>
                        <wps:spPr>
                          <a:xfrm>
                            <a:off x="1254600" y="5446440"/>
                            <a:ext cx="12600" cy="46440"/>
                          </a:xfrm>
                          <a:custGeom>
                            <a:avLst/>
                            <a:gdLst/>
                            <a:ahLst/>
                            <a:rect l="0" t="0" r="r" b="b"/>
                            <a:pathLst>
                              <a:path w="35" h="129">
                                <a:moveTo>
                                  <a:pt x="0" y="0"/>
                                </a:moveTo>
                                <a:lnTo>
                                  <a:pt x="35" y="0"/>
                                </a:lnTo>
                                <a:lnTo>
                                  <a:pt x="35" y="129"/>
                                </a:lnTo>
                                <a:lnTo>
                                  <a:pt x="0" y="129"/>
                                </a:lnTo>
                                <a:lnTo>
                                  <a:pt x="0" y="0"/>
                                </a:lnTo>
                                <a:close/>
                              </a:path>
                            </a:pathLst>
                          </a:custGeom>
                          <a:solidFill>
                            <a:srgbClr val="000000"/>
                          </a:solidFill>
                          <a:ln w="0">
                            <a:noFill/>
                          </a:ln>
                        </wps:spPr>
                        <wps:bodyPr/>
                      </wps:wsp>
                      <wps:wsp>
                        <wps:cNvSpPr/>
                        <wps:spPr>
                          <a:xfrm>
                            <a:off x="1254600" y="5428080"/>
                            <a:ext cx="19080" cy="19080"/>
                          </a:xfrm>
                          <a:custGeom>
                            <a:avLst/>
                            <a:gdLst/>
                            <a:ahLst/>
                            <a:rect l="0" t="0" r="r" b="b"/>
                            <a:pathLst>
                              <a:path w="53" h="53">
                                <a:moveTo>
                                  <a:pt x="0" y="0"/>
                                </a:moveTo>
                                <a:lnTo>
                                  <a:pt x="52" y="0"/>
                                </a:lnTo>
                                <a:lnTo>
                                  <a:pt x="52" y="52"/>
                                </a:lnTo>
                                <a:lnTo>
                                  <a:pt x="0" y="52"/>
                                </a:lnTo>
                                <a:lnTo>
                                  <a:pt x="0" y="0"/>
                                </a:lnTo>
                                <a:close/>
                              </a:path>
                            </a:pathLst>
                          </a:custGeom>
                          <a:solidFill>
                            <a:srgbClr val="000000"/>
                          </a:solidFill>
                          <a:ln w="0">
                            <a:noFill/>
                          </a:ln>
                        </wps:spPr>
                        <wps:bodyPr/>
                      </wps:wsp>
                      <wps:wsp>
                        <wps:cNvSpPr/>
                        <wps:spPr>
                          <a:xfrm>
                            <a:off x="1273320" y="5428080"/>
                            <a:ext cx="1152360" cy="19080"/>
                          </a:xfrm>
                          <a:custGeom>
                            <a:avLst/>
                            <a:gdLst/>
                            <a:ahLst/>
                            <a:rect l="0" t="0" r="r" b="b"/>
                            <a:pathLst>
                              <a:path w="3201" h="53">
                                <a:moveTo>
                                  <a:pt x="0" y="0"/>
                                </a:moveTo>
                                <a:lnTo>
                                  <a:pt x="3201" y="0"/>
                                </a:lnTo>
                                <a:lnTo>
                                  <a:pt x="3201" y="52"/>
                                </a:lnTo>
                                <a:lnTo>
                                  <a:pt x="0" y="52"/>
                                </a:lnTo>
                                <a:lnTo>
                                  <a:pt x="0" y="0"/>
                                </a:lnTo>
                                <a:close/>
                              </a:path>
                            </a:pathLst>
                          </a:custGeom>
                          <a:solidFill>
                            <a:srgbClr val="000000"/>
                          </a:solidFill>
                          <a:ln w="0">
                            <a:noFill/>
                          </a:ln>
                        </wps:spPr>
                        <wps:bodyPr/>
                      </wps:wsp>
                      <wps:wsp>
                        <wps:cNvSpPr/>
                        <wps:spPr>
                          <a:xfrm>
                            <a:off x="1273320" y="5446440"/>
                            <a:ext cx="1152360" cy="46440"/>
                          </a:xfrm>
                          <a:custGeom>
                            <a:avLst/>
                            <a:gdLst/>
                            <a:ahLst/>
                            <a:rect l="0" t="0" r="r" b="b"/>
                            <a:pathLst>
                              <a:path w="3201" h="129">
                                <a:moveTo>
                                  <a:pt x="0" y="0"/>
                                </a:moveTo>
                                <a:lnTo>
                                  <a:pt x="3201" y="0"/>
                                </a:lnTo>
                                <a:lnTo>
                                  <a:pt x="3201" y="129"/>
                                </a:lnTo>
                                <a:lnTo>
                                  <a:pt x="0" y="129"/>
                                </a:lnTo>
                                <a:lnTo>
                                  <a:pt x="0" y="0"/>
                                </a:lnTo>
                                <a:close/>
                              </a:path>
                            </a:pathLst>
                          </a:custGeom>
                          <a:solidFill>
                            <a:srgbClr val="00FFFF"/>
                          </a:solidFill>
                          <a:ln w="0">
                            <a:noFill/>
                          </a:ln>
                        </wps:spPr>
                        <wps:bodyPr/>
                      </wps:wsp>
                      <wps:wsp>
                        <wps:cNvSpPr/>
                        <wps:spPr>
                          <a:xfrm>
                            <a:off x="2437200" y="5446440"/>
                            <a:ext cx="6840" cy="46440"/>
                          </a:xfrm>
                          <a:custGeom>
                            <a:avLst/>
                            <a:gdLst/>
                            <a:ahLst/>
                            <a:rect l="0" t="0" r="r" b="b"/>
                            <a:pathLst>
                              <a:path w="19" h="129">
                                <a:moveTo>
                                  <a:pt x="1" y="0"/>
                                </a:moveTo>
                                <a:lnTo>
                                  <a:pt x="19" y="0"/>
                                </a:lnTo>
                                <a:lnTo>
                                  <a:pt x="19" y="129"/>
                                </a:lnTo>
                                <a:lnTo>
                                  <a:pt x="1" y="129"/>
                                </a:lnTo>
                                <a:lnTo>
                                  <a:pt x="1" y="0"/>
                                </a:lnTo>
                                <a:close/>
                              </a:path>
                            </a:pathLst>
                          </a:custGeom>
                          <a:solidFill>
                            <a:srgbClr val="00FFFF"/>
                          </a:solidFill>
                          <a:ln w="0">
                            <a:noFill/>
                          </a:ln>
                        </wps:spPr>
                        <wps:bodyPr/>
                      </wps:wsp>
                      <wps:wsp>
                        <wps:cNvSpPr/>
                        <wps:spPr>
                          <a:xfrm>
                            <a:off x="2424960" y="5446440"/>
                            <a:ext cx="12600" cy="46440"/>
                          </a:xfrm>
                          <a:custGeom>
                            <a:avLst/>
                            <a:gdLst/>
                            <a:ahLst/>
                            <a:rect l="0" t="0" r="r" b="b"/>
                            <a:pathLst>
                              <a:path w="35" h="129">
                                <a:moveTo>
                                  <a:pt x="0" y="0"/>
                                </a:moveTo>
                                <a:lnTo>
                                  <a:pt x="35" y="0"/>
                                </a:lnTo>
                                <a:lnTo>
                                  <a:pt x="35" y="129"/>
                                </a:lnTo>
                                <a:lnTo>
                                  <a:pt x="0" y="129"/>
                                </a:lnTo>
                                <a:lnTo>
                                  <a:pt x="0" y="0"/>
                                </a:lnTo>
                                <a:close/>
                              </a:path>
                            </a:pathLst>
                          </a:custGeom>
                          <a:solidFill>
                            <a:srgbClr val="000000"/>
                          </a:solidFill>
                          <a:ln w="0">
                            <a:noFill/>
                          </a:ln>
                        </wps:spPr>
                        <wps:bodyPr/>
                      </wps:wsp>
                      <wps:wsp>
                        <wps:cNvSpPr/>
                        <wps:spPr>
                          <a:xfrm>
                            <a:off x="2424960" y="5428080"/>
                            <a:ext cx="19080" cy="19080"/>
                          </a:xfrm>
                          <a:custGeom>
                            <a:avLst/>
                            <a:gdLst/>
                            <a:ahLst/>
                            <a:rect l="0" t="0" r="r" b="b"/>
                            <a:pathLst>
                              <a:path w="53" h="53">
                                <a:moveTo>
                                  <a:pt x="0" y="0"/>
                                </a:moveTo>
                                <a:lnTo>
                                  <a:pt x="52" y="0"/>
                                </a:lnTo>
                                <a:lnTo>
                                  <a:pt x="52" y="52"/>
                                </a:lnTo>
                                <a:lnTo>
                                  <a:pt x="0" y="52"/>
                                </a:lnTo>
                                <a:lnTo>
                                  <a:pt x="0" y="0"/>
                                </a:lnTo>
                                <a:close/>
                              </a:path>
                            </a:pathLst>
                          </a:custGeom>
                          <a:solidFill>
                            <a:srgbClr val="000000"/>
                          </a:solidFill>
                          <a:ln w="0">
                            <a:noFill/>
                          </a:ln>
                        </wps:spPr>
                        <wps:bodyPr/>
                      </wps:wsp>
                      <wps:wsp>
                        <wps:cNvSpPr/>
                        <wps:spPr>
                          <a:xfrm>
                            <a:off x="2443320" y="5428080"/>
                            <a:ext cx="972720" cy="19080"/>
                          </a:xfrm>
                          <a:custGeom>
                            <a:avLst/>
                            <a:gdLst/>
                            <a:ahLst/>
                            <a:rect l="0" t="0" r="r" b="b"/>
                            <a:pathLst>
                              <a:path w="2702" h="53">
                                <a:moveTo>
                                  <a:pt x="0" y="0"/>
                                </a:moveTo>
                                <a:lnTo>
                                  <a:pt x="2703" y="0"/>
                                </a:lnTo>
                                <a:lnTo>
                                  <a:pt x="2703" y="52"/>
                                </a:lnTo>
                                <a:lnTo>
                                  <a:pt x="0" y="52"/>
                                </a:lnTo>
                                <a:lnTo>
                                  <a:pt x="0" y="0"/>
                                </a:lnTo>
                                <a:close/>
                              </a:path>
                            </a:pathLst>
                          </a:custGeom>
                          <a:solidFill>
                            <a:srgbClr val="000000"/>
                          </a:solidFill>
                          <a:ln w="0">
                            <a:noFill/>
                          </a:ln>
                        </wps:spPr>
                        <wps:bodyPr/>
                      </wps:wsp>
                      <wps:wsp>
                        <wps:cNvSpPr/>
                        <wps:spPr>
                          <a:xfrm>
                            <a:off x="2443320" y="5446440"/>
                            <a:ext cx="972720" cy="46440"/>
                          </a:xfrm>
                          <a:custGeom>
                            <a:avLst/>
                            <a:gdLst/>
                            <a:ahLst/>
                            <a:rect l="0" t="0" r="r" b="b"/>
                            <a:pathLst>
                              <a:path w="2702" h="129">
                                <a:moveTo>
                                  <a:pt x="0" y="0"/>
                                </a:moveTo>
                                <a:lnTo>
                                  <a:pt x="2703" y="0"/>
                                </a:lnTo>
                                <a:lnTo>
                                  <a:pt x="2703" y="129"/>
                                </a:lnTo>
                                <a:lnTo>
                                  <a:pt x="0" y="129"/>
                                </a:lnTo>
                                <a:lnTo>
                                  <a:pt x="0" y="0"/>
                                </a:lnTo>
                                <a:close/>
                              </a:path>
                            </a:pathLst>
                          </a:custGeom>
                          <a:solidFill>
                            <a:srgbClr val="00FFFF"/>
                          </a:solidFill>
                          <a:ln w="0">
                            <a:noFill/>
                          </a:ln>
                        </wps:spPr>
                        <wps:bodyPr/>
                      </wps:wsp>
                      <wps:wsp>
                        <wps:cNvSpPr/>
                        <wps:spPr>
                          <a:xfrm>
                            <a:off x="3428280" y="5446440"/>
                            <a:ext cx="6480" cy="46440"/>
                          </a:xfrm>
                          <a:custGeom>
                            <a:avLst/>
                            <a:gdLst/>
                            <a:ahLst/>
                            <a:rect l="0" t="0" r="r" b="b"/>
                            <a:pathLst>
                              <a:path w="18" h="129">
                                <a:moveTo>
                                  <a:pt x="0" y="0"/>
                                </a:moveTo>
                                <a:lnTo>
                                  <a:pt x="18" y="0"/>
                                </a:lnTo>
                                <a:lnTo>
                                  <a:pt x="18" y="129"/>
                                </a:lnTo>
                                <a:lnTo>
                                  <a:pt x="0" y="129"/>
                                </a:lnTo>
                                <a:lnTo>
                                  <a:pt x="0" y="0"/>
                                </a:lnTo>
                                <a:close/>
                              </a:path>
                            </a:pathLst>
                          </a:custGeom>
                          <a:solidFill>
                            <a:srgbClr val="00FFFF"/>
                          </a:solidFill>
                          <a:ln w="0">
                            <a:noFill/>
                          </a:ln>
                        </wps:spPr>
                        <wps:bodyPr/>
                      </wps:wsp>
                      <wps:wsp>
                        <wps:cNvSpPr/>
                        <wps:spPr>
                          <a:xfrm>
                            <a:off x="3416400" y="5446440"/>
                            <a:ext cx="12600" cy="46440"/>
                          </a:xfrm>
                          <a:custGeom>
                            <a:avLst/>
                            <a:gdLst/>
                            <a:ahLst/>
                            <a:rect l="0" t="0" r="r" b="b"/>
                            <a:pathLst>
                              <a:path w="35" h="129">
                                <a:moveTo>
                                  <a:pt x="0" y="0"/>
                                </a:moveTo>
                                <a:lnTo>
                                  <a:pt x="35" y="0"/>
                                </a:lnTo>
                                <a:lnTo>
                                  <a:pt x="35" y="129"/>
                                </a:lnTo>
                                <a:lnTo>
                                  <a:pt x="0" y="129"/>
                                </a:lnTo>
                                <a:lnTo>
                                  <a:pt x="0" y="0"/>
                                </a:lnTo>
                                <a:close/>
                              </a:path>
                            </a:pathLst>
                          </a:custGeom>
                          <a:solidFill>
                            <a:srgbClr val="000000"/>
                          </a:solidFill>
                          <a:ln w="0">
                            <a:noFill/>
                          </a:ln>
                        </wps:spPr>
                        <wps:bodyPr/>
                      </wps:wsp>
                      <wps:wsp>
                        <wps:cNvSpPr/>
                        <wps:spPr>
                          <a:xfrm>
                            <a:off x="3416400" y="5428080"/>
                            <a:ext cx="18360" cy="19080"/>
                          </a:xfrm>
                          <a:custGeom>
                            <a:avLst/>
                            <a:gdLst/>
                            <a:ahLst/>
                            <a:rect l="0" t="0" r="r" b="b"/>
                            <a:pathLst>
                              <a:path w="51" h="53">
                                <a:moveTo>
                                  <a:pt x="0" y="0"/>
                                </a:moveTo>
                                <a:lnTo>
                                  <a:pt x="52" y="0"/>
                                </a:lnTo>
                                <a:lnTo>
                                  <a:pt x="52" y="52"/>
                                </a:lnTo>
                                <a:lnTo>
                                  <a:pt x="0" y="52"/>
                                </a:lnTo>
                                <a:lnTo>
                                  <a:pt x="0" y="0"/>
                                </a:lnTo>
                                <a:close/>
                              </a:path>
                            </a:pathLst>
                          </a:custGeom>
                          <a:solidFill>
                            <a:srgbClr val="000000"/>
                          </a:solidFill>
                          <a:ln w="0">
                            <a:noFill/>
                          </a:ln>
                        </wps:spPr>
                        <wps:bodyPr/>
                      </wps:wsp>
                      <wps:wsp>
                        <wps:cNvSpPr/>
                        <wps:spPr>
                          <a:xfrm>
                            <a:off x="3434760" y="5428080"/>
                            <a:ext cx="970920" cy="19080"/>
                          </a:xfrm>
                          <a:custGeom>
                            <a:avLst/>
                            <a:gdLst/>
                            <a:ahLst/>
                            <a:rect l="0" t="0" r="r" b="b"/>
                            <a:pathLst>
                              <a:path w="2697" h="53">
                                <a:moveTo>
                                  <a:pt x="-1" y="0"/>
                                </a:moveTo>
                                <a:lnTo>
                                  <a:pt x="2697" y="0"/>
                                </a:lnTo>
                                <a:lnTo>
                                  <a:pt x="2697" y="52"/>
                                </a:lnTo>
                                <a:lnTo>
                                  <a:pt x="-1" y="52"/>
                                </a:lnTo>
                                <a:lnTo>
                                  <a:pt x="-1" y="0"/>
                                </a:lnTo>
                                <a:close/>
                              </a:path>
                            </a:pathLst>
                          </a:custGeom>
                          <a:solidFill>
                            <a:srgbClr val="000000"/>
                          </a:solidFill>
                          <a:ln w="0">
                            <a:noFill/>
                          </a:ln>
                        </wps:spPr>
                        <wps:bodyPr/>
                      </wps:wsp>
                      <wps:wsp>
                        <wps:cNvSpPr/>
                        <wps:spPr>
                          <a:xfrm>
                            <a:off x="3434760" y="5446440"/>
                            <a:ext cx="970920" cy="46440"/>
                          </a:xfrm>
                          <a:custGeom>
                            <a:avLst/>
                            <a:gdLst/>
                            <a:ahLst/>
                            <a:rect l="0" t="0" r="r" b="b"/>
                            <a:pathLst>
                              <a:path w="2697" h="129">
                                <a:moveTo>
                                  <a:pt x="-1" y="0"/>
                                </a:moveTo>
                                <a:lnTo>
                                  <a:pt x="2697" y="0"/>
                                </a:lnTo>
                                <a:lnTo>
                                  <a:pt x="2697" y="129"/>
                                </a:lnTo>
                                <a:lnTo>
                                  <a:pt x="-1" y="129"/>
                                </a:lnTo>
                                <a:lnTo>
                                  <a:pt x="-1" y="0"/>
                                </a:lnTo>
                                <a:close/>
                              </a:path>
                            </a:pathLst>
                          </a:custGeom>
                          <a:solidFill>
                            <a:srgbClr val="00FFFF"/>
                          </a:solidFill>
                          <a:ln w="0">
                            <a:noFill/>
                          </a:ln>
                        </wps:spPr>
                        <wps:bodyPr/>
                      </wps:wsp>
                      <wps:wsp>
                        <wps:cNvSpPr/>
                        <wps:spPr>
                          <a:xfrm>
                            <a:off x="4417560" y="5446440"/>
                            <a:ext cx="6480" cy="46440"/>
                          </a:xfrm>
                          <a:custGeom>
                            <a:avLst/>
                            <a:gdLst/>
                            <a:ahLst/>
                            <a:rect l="0" t="0" r="r" b="b"/>
                            <a:pathLst>
                              <a:path w="18" h="129">
                                <a:moveTo>
                                  <a:pt x="0" y="0"/>
                                </a:moveTo>
                                <a:lnTo>
                                  <a:pt x="18" y="0"/>
                                </a:lnTo>
                                <a:lnTo>
                                  <a:pt x="18" y="129"/>
                                </a:lnTo>
                                <a:lnTo>
                                  <a:pt x="0" y="129"/>
                                </a:lnTo>
                                <a:lnTo>
                                  <a:pt x="0" y="0"/>
                                </a:lnTo>
                                <a:close/>
                              </a:path>
                            </a:pathLst>
                          </a:custGeom>
                          <a:solidFill>
                            <a:srgbClr val="00FFFF"/>
                          </a:solidFill>
                          <a:ln w="0">
                            <a:noFill/>
                          </a:ln>
                        </wps:spPr>
                        <wps:bodyPr/>
                      </wps:wsp>
                      <wps:wsp>
                        <wps:cNvSpPr/>
                        <wps:spPr>
                          <a:xfrm>
                            <a:off x="4405680" y="5446440"/>
                            <a:ext cx="12600" cy="46440"/>
                          </a:xfrm>
                          <a:custGeom>
                            <a:avLst/>
                            <a:gdLst/>
                            <a:ahLst/>
                            <a:rect l="0" t="0" r="r" b="b"/>
                            <a:pathLst>
                              <a:path w="35" h="129">
                                <a:moveTo>
                                  <a:pt x="-1" y="0"/>
                                </a:moveTo>
                                <a:lnTo>
                                  <a:pt x="34" y="0"/>
                                </a:lnTo>
                                <a:lnTo>
                                  <a:pt x="34" y="129"/>
                                </a:lnTo>
                                <a:lnTo>
                                  <a:pt x="-1" y="129"/>
                                </a:lnTo>
                                <a:lnTo>
                                  <a:pt x="-1" y="0"/>
                                </a:lnTo>
                                <a:close/>
                              </a:path>
                            </a:pathLst>
                          </a:custGeom>
                          <a:solidFill>
                            <a:srgbClr val="000000"/>
                          </a:solidFill>
                          <a:ln w="0">
                            <a:noFill/>
                          </a:ln>
                        </wps:spPr>
                        <wps:bodyPr/>
                      </wps:wsp>
                      <wps:wsp>
                        <wps:cNvSpPr/>
                        <wps:spPr>
                          <a:xfrm>
                            <a:off x="4405680" y="5428080"/>
                            <a:ext cx="18360" cy="19080"/>
                          </a:xfrm>
                          <a:custGeom>
                            <a:avLst/>
                            <a:gdLst/>
                            <a:ahLst/>
                            <a:rect l="0" t="0" r="r" b="b"/>
                            <a:pathLst>
                              <a:path w="51" h="53">
                                <a:moveTo>
                                  <a:pt x="-1" y="0"/>
                                </a:moveTo>
                                <a:lnTo>
                                  <a:pt x="51" y="0"/>
                                </a:lnTo>
                                <a:lnTo>
                                  <a:pt x="51" y="52"/>
                                </a:lnTo>
                                <a:lnTo>
                                  <a:pt x="-1" y="52"/>
                                </a:lnTo>
                                <a:lnTo>
                                  <a:pt x="-1" y="0"/>
                                </a:lnTo>
                                <a:close/>
                              </a:path>
                            </a:pathLst>
                          </a:custGeom>
                          <a:solidFill>
                            <a:srgbClr val="000000"/>
                          </a:solidFill>
                          <a:ln w="0">
                            <a:noFill/>
                          </a:ln>
                        </wps:spPr>
                        <wps:bodyPr/>
                      </wps:wsp>
                      <wps:wsp>
                        <wps:cNvSpPr/>
                        <wps:spPr>
                          <a:xfrm>
                            <a:off x="4424040" y="5428080"/>
                            <a:ext cx="792360" cy="19080"/>
                          </a:xfrm>
                          <a:custGeom>
                            <a:avLst/>
                            <a:gdLst/>
                            <a:ahLst/>
                            <a:rect l="0" t="0" r="r" b="b"/>
                            <a:pathLst>
                              <a:path w="2201" h="53">
                                <a:moveTo>
                                  <a:pt x="-1" y="0"/>
                                </a:moveTo>
                                <a:lnTo>
                                  <a:pt x="2201" y="0"/>
                                </a:lnTo>
                                <a:lnTo>
                                  <a:pt x="2201" y="52"/>
                                </a:lnTo>
                                <a:lnTo>
                                  <a:pt x="-1" y="52"/>
                                </a:lnTo>
                                <a:lnTo>
                                  <a:pt x="-1" y="0"/>
                                </a:lnTo>
                                <a:close/>
                              </a:path>
                            </a:pathLst>
                          </a:custGeom>
                          <a:solidFill>
                            <a:srgbClr val="000000"/>
                          </a:solidFill>
                          <a:ln w="0">
                            <a:noFill/>
                          </a:ln>
                        </wps:spPr>
                        <wps:bodyPr/>
                      </wps:wsp>
                      <wps:wsp>
                        <wps:cNvSpPr/>
                        <wps:spPr>
                          <a:xfrm>
                            <a:off x="4424040" y="5446440"/>
                            <a:ext cx="792360" cy="46440"/>
                          </a:xfrm>
                          <a:custGeom>
                            <a:avLst/>
                            <a:gdLst/>
                            <a:ahLst/>
                            <a:rect l="0" t="0" r="r" b="b"/>
                            <a:pathLst>
                              <a:path w="2201" h="129">
                                <a:moveTo>
                                  <a:pt x="-1" y="0"/>
                                </a:moveTo>
                                <a:lnTo>
                                  <a:pt x="2201" y="0"/>
                                </a:lnTo>
                                <a:lnTo>
                                  <a:pt x="2201" y="129"/>
                                </a:lnTo>
                                <a:lnTo>
                                  <a:pt x="-1" y="129"/>
                                </a:lnTo>
                                <a:lnTo>
                                  <a:pt x="-1" y="0"/>
                                </a:lnTo>
                                <a:close/>
                              </a:path>
                            </a:pathLst>
                          </a:custGeom>
                          <a:solidFill>
                            <a:srgbClr val="00FFFF"/>
                          </a:solidFill>
                          <a:ln w="0">
                            <a:noFill/>
                          </a:ln>
                        </wps:spPr>
                        <wps:bodyPr/>
                      </wps:wsp>
                      <wps:wsp>
                        <wps:cNvSpPr/>
                        <wps:spPr>
                          <a:xfrm>
                            <a:off x="5228640" y="5446440"/>
                            <a:ext cx="6840" cy="46440"/>
                          </a:xfrm>
                          <a:custGeom>
                            <a:avLst/>
                            <a:gdLst/>
                            <a:ahLst/>
                            <a:rect l="0" t="0" r="r" b="b"/>
                            <a:pathLst>
                              <a:path w="19" h="129">
                                <a:moveTo>
                                  <a:pt x="-1" y="0"/>
                                </a:moveTo>
                                <a:lnTo>
                                  <a:pt x="18" y="0"/>
                                </a:lnTo>
                                <a:lnTo>
                                  <a:pt x="18" y="129"/>
                                </a:lnTo>
                                <a:lnTo>
                                  <a:pt x="-1" y="129"/>
                                </a:lnTo>
                                <a:lnTo>
                                  <a:pt x="-1" y="0"/>
                                </a:lnTo>
                                <a:close/>
                              </a:path>
                            </a:pathLst>
                          </a:custGeom>
                          <a:solidFill>
                            <a:srgbClr val="00FFFF"/>
                          </a:solidFill>
                          <a:ln w="0">
                            <a:noFill/>
                          </a:ln>
                        </wps:spPr>
                        <wps:bodyPr/>
                      </wps:wsp>
                      <wps:wsp>
                        <wps:cNvSpPr/>
                        <wps:spPr>
                          <a:xfrm>
                            <a:off x="5216400" y="5446440"/>
                            <a:ext cx="12240" cy="46440"/>
                          </a:xfrm>
                          <a:custGeom>
                            <a:avLst/>
                            <a:gdLst/>
                            <a:ahLst/>
                            <a:rect l="0" t="0" r="r" b="b"/>
                            <a:pathLst>
                              <a:path w="34" h="129">
                                <a:moveTo>
                                  <a:pt x="-1" y="0"/>
                                </a:moveTo>
                                <a:lnTo>
                                  <a:pt x="34" y="0"/>
                                </a:lnTo>
                                <a:lnTo>
                                  <a:pt x="34" y="129"/>
                                </a:lnTo>
                                <a:lnTo>
                                  <a:pt x="-1" y="129"/>
                                </a:lnTo>
                                <a:lnTo>
                                  <a:pt x="-1" y="0"/>
                                </a:lnTo>
                                <a:close/>
                              </a:path>
                            </a:pathLst>
                          </a:custGeom>
                          <a:solidFill>
                            <a:srgbClr val="000000"/>
                          </a:solidFill>
                          <a:ln w="0">
                            <a:noFill/>
                          </a:ln>
                        </wps:spPr>
                        <wps:bodyPr/>
                      </wps:wsp>
                      <wps:wsp>
                        <wps:cNvSpPr/>
                        <wps:spPr>
                          <a:xfrm>
                            <a:off x="5216400" y="5428080"/>
                            <a:ext cx="18360" cy="19080"/>
                          </a:xfrm>
                          <a:custGeom>
                            <a:avLst/>
                            <a:gdLst/>
                            <a:ahLst/>
                            <a:rect l="0" t="0" r="r" b="b"/>
                            <a:pathLst>
                              <a:path w="51" h="53">
                                <a:moveTo>
                                  <a:pt x="-1" y="0"/>
                                </a:moveTo>
                                <a:lnTo>
                                  <a:pt x="51" y="0"/>
                                </a:lnTo>
                                <a:lnTo>
                                  <a:pt x="51" y="52"/>
                                </a:lnTo>
                                <a:lnTo>
                                  <a:pt x="-1" y="52"/>
                                </a:lnTo>
                                <a:lnTo>
                                  <a:pt x="-1" y="0"/>
                                </a:lnTo>
                                <a:close/>
                              </a:path>
                            </a:pathLst>
                          </a:custGeom>
                          <a:solidFill>
                            <a:srgbClr val="000000"/>
                          </a:solidFill>
                          <a:ln w="0">
                            <a:noFill/>
                          </a:ln>
                        </wps:spPr>
                        <wps:bodyPr/>
                      </wps:wsp>
                      <wps:wsp>
                        <wps:cNvSpPr/>
                        <wps:spPr>
                          <a:xfrm>
                            <a:off x="5234400" y="5428080"/>
                            <a:ext cx="790560" cy="19080"/>
                          </a:xfrm>
                          <a:custGeom>
                            <a:avLst/>
                            <a:gdLst/>
                            <a:ahLst/>
                            <a:rect l="0" t="0" r="r" b="b"/>
                            <a:pathLst>
                              <a:path w="2196" h="53">
                                <a:moveTo>
                                  <a:pt x="1" y="0"/>
                                </a:moveTo>
                                <a:lnTo>
                                  <a:pt x="2196" y="0"/>
                                </a:lnTo>
                                <a:lnTo>
                                  <a:pt x="2196" y="52"/>
                                </a:lnTo>
                                <a:lnTo>
                                  <a:pt x="1" y="52"/>
                                </a:lnTo>
                                <a:lnTo>
                                  <a:pt x="1" y="0"/>
                                </a:lnTo>
                                <a:close/>
                              </a:path>
                            </a:pathLst>
                          </a:custGeom>
                          <a:solidFill>
                            <a:srgbClr val="000000"/>
                          </a:solidFill>
                          <a:ln w="0">
                            <a:noFill/>
                          </a:ln>
                        </wps:spPr>
                        <wps:bodyPr/>
                      </wps:wsp>
                      <wps:wsp>
                        <wps:cNvSpPr/>
                        <wps:spPr>
                          <a:xfrm>
                            <a:off x="5234400" y="5446440"/>
                            <a:ext cx="790560" cy="46440"/>
                          </a:xfrm>
                          <a:custGeom>
                            <a:avLst/>
                            <a:gdLst/>
                            <a:ahLst/>
                            <a:rect l="0" t="0" r="r" b="b"/>
                            <a:pathLst>
                              <a:path w="2196" h="129">
                                <a:moveTo>
                                  <a:pt x="1" y="0"/>
                                </a:moveTo>
                                <a:lnTo>
                                  <a:pt x="2196" y="0"/>
                                </a:lnTo>
                                <a:lnTo>
                                  <a:pt x="2196" y="129"/>
                                </a:lnTo>
                                <a:lnTo>
                                  <a:pt x="1" y="129"/>
                                </a:lnTo>
                                <a:lnTo>
                                  <a:pt x="1" y="0"/>
                                </a:lnTo>
                                <a:close/>
                              </a:path>
                            </a:pathLst>
                          </a:custGeom>
                          <a:solidFill>
                            <a:srgbClr val="00FFFF"/>
                          </a:solidFill>
                          <a:ln w="0">
                            <a:noFill/>
                          </a:ln>
                        </wps:spPr>
                        <wps:bodyPr/>
                      </wps:wsp>
                      <wps:wsp>
                        <wps:cNvSpPr/>
                        <wps:spPr>
                          <a:xfrm>
                            <a:off x="6024240" y="5446440"/>
                            <a:ext cx="3240" cy="46440"/>
                          </a:xfrm>
                          <a:custGeom>
                            <a:avLst/>
                            <a:gdLst/>
                            <a:ahLst/>
                            <a:rect l="0" t="0" r="r" b="b"/>
                            <a:pathLst>
                              <a:path w="9" h="129">
                                <a:moveTo>
                                  <a:pt x="0" y="0"/>
                                </a:moveTo>
                                <a:lnTo>
                                  <a:pt x="9" y="0"/>
                                </a:lnTo>
                                <a:lnTo>
                                  <a:pt x="9" y="129"/>
                                </a:lnTo>
                                <a:lnTo>
                                  <a:pt x="0" y="129"/>
                                </a:lnTo>
                                <a:lnTo>
                                  <a:pt x="0" y="0"/>
                                </a:lnTo>
                                <a:close/>
                              </a:path>
                            </a:pathLst>
                          </a:custGeom>
                          <a:solidFill>
                            <a:srgbClr val="00FFFF"/>
                          </a:solidFill>
                          <a:ln w="0">
                            <a:noFill/>
                          </a:ln>
                        </wps:spPr>
                        <wps:bodyPr/>
                      </wps:wsp>
                      <wps:wsp>
                        <wps:cNvSpPr/>
                        <wps:spPr>
                          <a:xfrm>
                            <a:off x="6027480" y="5446440"/>
                            <a:ext cx="12600" cy="46440"/>
                          </a:xfrm>
                          <a:custGeom>
                            <a:avLst/>
                            <a:gdLst/>
                            <a:ahLst/>
                            <a:rect l="0" t="0" r="r" b="b"/>
                            <a:pathLst>
                              <a:path w="35" h="129">
                                <a:moveTo>
                                  <a:pt x="-1" y="0"/>
                                </a:moveTo>
                                <a:lnTo>
                                  <a:pt x="34" y="0"/>
                                </a:lnTo>
                                <a:lnTo>
                                  <a:pt x="34" y="129"/>
                                </a:lnTo>
                                <a:lnTo>
                                  <a:pt x="-1" y="129"/>
                                </a:lnTo>
                                <a:lnTo>
                                  <a:pt x="-1" y="0"/>
                                </a:lnTo>
                                <a:close/>
                              </a:path>
                            </a:pathLst>
                          </a:custGeom>
                          <a:solidFill>
                            <a:srgbClr val="000000"/>
                          </a:solidFill>
                          <a:ln w="0">
                            <a:noFill/>
                          </a:ln>
                        </wps:spPr>
                        <wps:bodyPr/>
                      </wps:wsp>
                      <wps:wsp>
                        <wps:cNvSpPr/>
                        <wps:spPr>
                          <a:xfrm>
                            <a:off x="6024240" y="5428080"/>
                            <a:ext cx="19080" cy="19080"/>
                          </a:xfrm>
                          <a:custGeom>
                            <a:avLst/>
                            <a:gdLst/>
                            <a:ahLst/>
                            <a:rect l="0" t="0" r="r" b="b"/>
                            <a:pathLst>
                              <a:path w="53" h="53">
                                <a:moveTo>
                                  <a:pt x="0" y="0"/>
                                </a:moveTo>
                                <a:lnTo>
                                  <a:pt x="53" y="0"/>
                                </a:lnTo>
                                <a:lnTo>
                                  <a:pt x="53" y="52"/>
                                </a:lnTo>
                                <a:lnTo>
                                  <a:pt x="0" y="52"/>
                                </a:lnTo>
                                <a:lnTo>
                                  <a:pt x="0" y="0"/>
                                </a:lnTo>
                                <a:close/>
                              </a:path>
                            </a:pathLst>
                          </a:custGeom>
                          <a:solidFill>
                            <a:srgbClr val="000000"/>
                          </a:solidFill>
                          <a:ln w="0">
                            <a:noFill/>
                          </a:ln>
                        </wps:spPr>
                        <wps:bodyPr/>
                      </wps:wsp>
                      <wps:wsp>
                        <wps:cNvSpPr/>
                        <wps:spPr>
                          <a:xfrm>
                            <a:off x="6024240" y="5428080"/>
                            <a:ext cx="19080" cy="19080"/>
                          </a:xfrm>
                          <a:custGeom>
                            <a:avLst/>
                            <a:gdLst/>
                            <a:ahLst/>
                            <a:rect l="0" t="0" r="r" b="b"/>
                            <a:pathLst>
                              <a:path w="53" h="53">
                                <a:moveTo>
                                  <a:pt x="0" y="0"/>
                                </a:moveTo>
                                <a:lnTo>
                                  <a:pt x="53" y="0"/>
                                </a:lnTo>
                                <a:lnTo>
                                  <a:pt x="53" y="52"/>
                                </a:lnTo>
                                <a:lnTo>
                                  <a:pt x="0" y="52"/>
                                </a:lnTo>
                                <a:lnTo>
                                  <a:pt x="0" y="0"/>
                                </a:lnTo>
                                <a:close/>
                              </a:path>
                            </a:pathLst>
                          </a:custGeom>
                          <a:solidFill>
                            <a:srgbClr val="000000"/>
                          </a:solidFill>
                          <a:ln w="0">
                            <a:noFill/>
                          </a:ln>
                        </wps:spPr>
                        <wps:bodyPr/>
                      </wps:wsp>
                      <wps:wsp>
                        <wps:cNvSpPr/>
                        <wps:spPr>
                          <a:xfrm>
                            <a:off x="9360" y="5995080"/>
                            <a:ext cx="622440" cy="64800"/>
                          </a:xfrm>
                          <a:custGeom>
                            <a:avLst/>
                            <a:gdLst/>
                            <a:ahLst/>
                            <a:rect l="0" t="0" r="r" b="b"/>
                            <a:pathLst>
                              <a:path w="1729" h="180">
                                <a:moveTo>
                                  <a:pt x="0" y="0"/>
                                </a:moveTo>
                                <a:lnTo>
                                  <a:pt x="1728" y="0"/>
                                </a:lnTo>
                                <a:lnTo>
                                  <a:pt x="1728" y="179"/>
                                </a:lnTo>
                                <a:lnTo>
                                  <a:pt x="0" y="179"/>
                                </a:lnTo>
                                <a:lnTo>
                                  <a:pt x="0" y="0"/>
                                </a:lnTo>
                                <a:close/>
                              </a:path>
                            </a:pathLst>
                          </a:custGeom>
                          <a:solidFill>
                            <a:srgbClr val="00FFFF"/>
                          </a:solidFill>
                          <a:ln w="0">
                            <a:noFill/>
                          </a:ln>
                        </wps:spPr>
                        <wps:bodyPr/>
                      </wps:wsp>
                      <wps:wsp>
                        <wps:cNvSpPr/>
                        <wps:spPr>
                          <a:xfrm>
                            <a:off x="3240" y="5492160"/>
                            <a:ext cx="12600" cy="567720"/>
                          </a:xfrm>
                          <a:custGeom>
                            <a:avLst/>
                            <a:gdLst/>
                            <a:ahLst/>
                            <a:rect l="0" t="0" r="r" b="b"/>
                            <a:pathLst>
                              <a:path w="35" h="1577">
                                <a:moveTo>
                                  <a:pt x="1" y="0"/>
                                </a:moveTo>
                                <a:lnTo>
                                  <a:pt x="36" y="0"/>
                                </a:lnTo>
                                <a:lnTo>
                                  <a:pt x="36" y="1576"/>
                                </a:lnTo>
                                <a:lnTo>
                                  <a:pt x="1" y="1576"/>
                                </a:lnTo>
                                <a:lnTo>
                                  <a:pt x="1" y="0"/>
                                </a:lnTo>
                                <a:close/>
                              </a:path>
                            </a:pathLst>
                          </a:custGeom>
                          <a:solidFill>
                            <a:srgbClr val="000000"/>
                          </a:solidFill>
                          <a:ln w="0">
                            <a:noFill/>
                          </a:ln>
                        </wps:spPr>
                        <wps:bodyPr/>
                      </wps:wsp>
                      <wps:wsp>
                        <wps:cNvSpPr/>
                        <wps:spPr>
                          <a:xfrm>
                            <a:off x="631080" y="5995080"/>
                            <a:ext cx="630000" cy="64800"/>
                          </a:xfrm>
                          <a:custGeom>
                            <a:avLst/>
                            <a:gdLst/>
                            <a:ahLst/>
                            <a:rect l="0" t="0" r="r" b="b"/>
                            <a:pathLst>
                              <a:path w="1750" h="180">
                                <a:moveTo>
                                  <a:pt x="0" y="0"/>
                                </a:moveTo>
                                <a:lnTo>
                                  <a:pt x="1750" y="0"/>
                                </a:lnTo>
                                <a:lnTo>
                                  <a:pt x="1750" y="179"/>
                                </a:lnTo>
                                <a:lnTo>
                                  <a:pt x="0" y="179"/>
                                </a:lnTo>
                                <a:lnTo>
                                  <a:pt x="0" y="0"/>
                                </a:lnTo>
                                <a:close/>
                              </a:path>
                            </a:pathLst>
                          </a:custGeom>
                          <a:solidFill>
                            <a:srgbClr val="00FFFF"/>
                          </a:solidFill>
                          <a:ln w="0">
                            <a:noFill/>
                          </a:ln>
                        </wps:spPr>
                        <wps:bodyPr/>
                      </wps:wsp>
                      <wps:wsp>
                        <wps:cNvSpPr/>
                        <wps:spPr>
                          <a:xfrm>
                            <a:off x="625320" y="5492160"/>
                            <a:ext cx="12240" cy="567720"/>
                          </a:xfrm>
                          <a:custGeom>
                            <a:avLst/>
                            <a:gdLst/>
                            <a:ahLst/>
                            <a:rect l="0" t="0" r="r" b="b"/>
                            <a:pathLst>
                              <a:path w="34" h="1577">
                                <a:moveTo>
                                  <a:pt x="-1" y="0"/>
                                </a:moveTo>
                                <a:lnTo>
                                  <a:pt x="34" y="0"/>
                                </a:lnTo>
                                <a:lnTo>
                                  <a:pt x="34" y="1576"/>
                                </a:lnTo>
                                <a:lnTo>
                                  <a:pt x="-1" y="1576"/>
                                </a:lnTo>
                                <a:lnTo>
                                  <a:pt x="-1" y="0"/>
                                </a:lnTo>
                                <a:close/>
                              </a:path>
                            </a:pathLst>
                          </a:custGeom>
                          <a:solidFill>
                            <a:srgbClr val="000000"/>
                          </a:solidFill>
                          <a:ln w="0">
                            <a:noFill/>
                          </a:ln>
                        </wps:spPr>
                        <wps:bodyPr/>
                      </wps:wsp>
                      <wps:wsp>
                        <wps:cNvSpPr/>
                        <wps:spPr>
                          <a:xfrm>
                            <a:off x="1261080" y="5995080"/>
                            <a:ext cx="1170360" cy="64800"/>
                          </a:xfrm>
                          <a:custGeom>
                            <a:avLst/>
                            <a:gdLst/>
                            <a:ahLst/>
                            <a:rect l="0" t="0" r="r" b="b"/>
                            <a:pathLst>
                              <a:path w="3251" h="180">
                                <a:moveTo>
                                  <a:pt x="-1" y="0"/>
                                </a:moveTo>
                                <a:lnTo>
                                  <a:pt x="3251" y="0"/>
                                </a:lnTo>
                                <a:lnTo>
                                  <a:pt x="3251" y="179"/>
                                </a:lnTo>
                                <a:lnTo>
                                  <a:pt x="-1" y="179"/>
                                </a:lnTo>
                                <a:lnTo>
                                  <a:pt x="-1" y="0"/>
                                </a:lnTo>
                                <a:close/>
                              </a:path>
                            </a:pathLst>
                          </a:custGeom>
                          <a:solidFill>
                            <a:srgbClr val="00FFFF"/>
                          </a:solidFill>
                          <a:ln w="0">
                            <a:noFill/>
                          </a:ln>
                        </wps:spPr>
                        <wps:bodyPr/>
                      </wps:wsp>
                      <wps:wsp>
                        <wps:cNvSpPr/>
                        <wps:spPr>
                          <a:xfrm>
                            <a:off x="1254600" y="5492160"/>
                            <a:ext cx="12600" cy="567720"/>
                          </a:xfrm>
                          <a:custGeom>
                            <a:avLst/>
                            <a:gdLst/>
                            <a:ahLst/>
                            <a:rect l="0" t="0" r="r" b="b"/>
                            <a:pathLst>
                              <a:path w="35" h="1577">
                                <a:moveTo>
                                  <a:pt x="0" y="0"/>
                                </a:moveTo>
                                <a:lnTo>
                                  <a:pt x="35" y="0"/>
                                </a:lnTo>
                                <a:lnTo>
                                  <a:pt x="35" y="1576"/>
                                </a:lnTo>
                                <a:lnTo>
                                  <a:pt x="0" y="1576"/>
                                </a:lnTo>
                                <a:lnTo>
                                  <a:pt x="0" y="0"/>
                                </a:lnTo>
                                <a:close/>
                              </a:path>
                            </a:pathLst>
                          </a:custGeom>
                          <a:solidFill>
                            <a:srgbClr val="000000"/>
                          </a:solidFill>
                          <a:ln w="0">
                            <a:noFill/>
                          </a:ln>
                        </wps:spPr>
                        <wps:bodyPr/>
                      </wps:wsp>
                      <wps:wsp>
                        <wps:cNvSpPr/>
                        <wps:spPr>
                          <a:xfrm>
                            <a:off x="2431440" y="5995080"/>
                            <a:ext cx="991080" cy="64800"/>
                          </a:xfrm>
                          <a:custGeom>
                            <a:avLst/>
                            <a:gdLst/>
                            <a:ahLst/>
                            <a:rect l="0" t="0" r="r" b="b"/>
                            <a:pathLst>
                              <a:path w="2753" h="180">
                                <a:moveTo>
                                  <a:pt x="-1" y="0"/>
                                </a:moveTo>
                                <a:lnTo>
                                  <a:pt x="2753" y="0"/>
                                </a:lnTo>
                                <a:lnTo>
                                  <a:pt x="2753" y="179"/>
                                </a:lnTo>
                                <a:lnTo>
                                  <a:pt x="-1" y="179"/>
                                </a:lnTo>
                                <a:lnTo>
                                  <a:pt x="-1" y="0"/>
                                </a:lnTo>
                                <a:close/>
                              </a:path>
                            </a:pathLst>
                          </a:custGeom>
                          <a:solidFill>
                            <a:srgbClr val="00FFFF"/>
                          </a:solidFill>
                          <a:ln w="0">
                            <a:noFill/>
                          </a:ln>
                        </wps:spPr>
                        <wps:bodyPr/>
                      </wps:wsp>
                      <wps:wsp>
                        <wps:cNvSpPr/>
                        <wps:spPr>
                          <a:xfrm>
                            <a:off x="2424960" y="5492160"/>
                            <a:ext cx="12600" cy="567720"/>
                          </a:xfrm>
                          <a:custGeom>
                            <a:avLst/>
                            <a:gdLst/>
                            <a:ahLst/>
                            <a:rect l="0" t="0" r="r" b="b"/>
                            <a:pathLst>
                              <a:path w="35" h="1577">
                                <a:moveTo>
                                  <a:pt x="0" y="0"/>
                                </a:moveTo>
                                <a:lnTo>
                                  <a:pt x="35" y="0"/>
                                </a:lnTo>
                                <a:lnTo>
                                  <a:pt x="35" y="1576"/>
                                </a:lnTo>
                                <a:lnTo>
                                  <a:pt x="0" y="1576"/>
                                </a:lnTo>
                                <a:lnTo>
                                  <a:pt x="0" y="0"/>
                                </a:lnTo>
                                <a:close/>
                              </a:path>
                            </a:pathLst>
                          </a:custGeom>
                          <a:solidFill>
                            <a:srgbClr val="000000"/>
                          </a:solidFill>
                          <a:ln w="0">
                            <a:noFill/>
                          </a:ln>
                        </wps:spPr>
                        <wps:bodyPr/>
                      </wps:wsp>
                      <wps:wsp>
                        <wps:cNvSpPr/>
                        <wps:spPr>
                          <a:xfrm>
                            <a:off x="3422520" y="5995080"/>
                            <a:ext cx="989280" cy="64800"/>
                          </a:xfrm>
                          <a:custGeom>
                            <a:avLst/>
                            <a:gdLst/>
                            <a:ahLst/>
                            <a:rect l="0" t="0" r="r" b="b"/>
                            <a:pathLst>
                              <a:path w="2748" h="180">
                                <a:moveTo>
                                  <a:pt x="-1" y="0"/>
                                </a:moveTo>
                                <a:lnTo>
                                  <a:pt x="2748" y="0"/>
                                </a:lnTo>
                                <a:lnTo>
                                  <a:pt x="2748" y="179"/>
                                </a:lnTo>
                                <a:lnTo>
                                  <a:pt x="-1" y="179"/>
                                </a:lnTo>
                                <a:lnTo>
                                  <a:pt x="-1" y="0"/>
                                </a:lnTo>
                                <a:close/>
                              </a:path>
                            </a:pathLst>
                          </a:custGeom>
                          <a:solidFill>
                            <a:srgbClr val="00FFFF"/>
                          </a:solidFill>
                          <a:ln w="0">
                            <a:noFill/>
                          </a:ln>
                        </wps:spPr>
                        <wps:bodyPr/>
                      </wps:wsp>
                      <wps:wsp>
                        <wps:cNvSpPr/>
                        <wps:spPr>
                          <a:xfrm>
                            <a:off x="3416400" y="5492160"/>
                            <a:ext cx="12600" cy="567720"/>
                          </a:xfrm>
                          <a:custGeom>
                            <a:avLst/>
                            <a:gdLst/>
                            <a:ahLst/>
                            <a:rect l="0" t="0" r="r" b="b"/>
                            <a:pathLst>
                              <a:path w="35" h="1577">
                                <a:moveTo>
                                  <a:pt x="0" y="0"/>
                                </a:moveTo>
                                <a:lnTo>
                                  <a:pt x="35" y="0"/>
                                </a:lnTo>
                                <a:lnTo>
                                  <a:pt x="35" y="1576"/>
                                </a:lnTo>
                                <a:lnTo>
                                  <a:pt x="0" y="1576"/>
                                </a:lnTo>
                                <a:lnTo>
                                  <a:pt x="0" y="0"/>
                                </a:lnTo>
                                <a:close/>
                              </a:path>
                            </a:pathLst>
                          </a:custGeom>
                          <a:solidFill>
                            <a:srgbClr val="000000"/>
                          </a:solidFill>
                          <a:ln w="0">
                            <a:noFill/>
                          </a:ln>
                        </wps:spPr>
                        <wps:bodyPr/>
                      </wps:wsp>
                      <wps:wsp>
                        <wps:cNvSpPr/>
                        <wps:spPr>
                          <a:xfrm>
                            <a:off x="4411440" y="5995080"/>
                            <a:ext cx="811440" cy="64800"/>
                          </a:xfrm>
                          <a:custGeom>
                            <a:avLst/>
                            <a:gdLst/>
                            <a:ahLst/>
                            <a:rect l="0" t="0" r="r" b="b"/>
                            <a:pathLst>
                              <a:path w="2254" h="180">
                                <a:moveTo>
                                  <a:pt x="1" y="0"/>
                                </a:moveTo>
                                <a:lnTo>
                                  <a:pt x="2254" y="0"/>
                                </a:lnTo>
                                <a:lnTo>
                                  <a:pt x="2254" y="179"/>
                                </a:lnTo>
                                <a:lnTo>
                                  <a:pt x="1" y="179"/>
                                </a:lnTo>
                                <a:lnTo>
                                  <a:pt x="1" y="0"/>
                                </a:lnTo>
                                <a:close/>
                              </a:path>
                            </a:pathLst>
                          </a:custGeom>
                          <a:solidFill>
                            <a:srgbClr val="00FFFF"/>
                          </a:solidFill>
                          <a:ln w="0">
                            <a:noFill/>
                          </a:ln>
                        </wps:spPr>
                        <wps:bodyPr/>
                      </wps:wsp>
                      <wps:wsp>
                        <wps:cNvSpPr/>
                        <wps:spPr>
                          <a:xfrm>
                            <a:off x="4405680" y="5492160"/>
                            <a:ext cx="12600" cy="567720"/>
                          </a:xfrm>
                          <a:custGeom>
                            <a:avLst/>
                            <a:gdLst/>
                            <a:ahLst/>
                            <a:rect l="0" t="0" r="r" b="b"/>
                            <a:pathLst>
                              <a:path w="35" h="1577">
                                <a:moveTo>
                                  <a:pt x="-1" y="0"/>
                                </a:moveTo>
                                <a:lnTo>
                                  <a:pt x="34" y="0"/>
                                </a:lnTo>
                                <a:lnTo>
                                  <a:pt x="34" y="1576"/>
                                </a:lnTo>
                                <a:lnTo>
                                  <a:pt x="-1" y="1576"/>
                                </a:lnTo>
                                <a:lnTo>
                                  <a:pt x="-1" y="0"/>
                                </a:lnTo>
                                <a:close/>
                              </a:path>
                            </a:pathLst>
                          </a:custGeom>
                          <a:solidFill>
                            <a:srgbClr val="000000"/>
                          </a:solidFill>
                          <a:ln w="0">
                            <a:noFill/>
                          </a:ln>
                        </wps:spPr>
                        <wps:bodyPr/>
                      </wps:wsp>
                      <wps:wsp>
                        <wps:cNvSpPr/>
                        <wps:spPr>
                          <a:xfrm>
                            <a:off x="5222160" y="5995080"/>
                            <a:ext cx="811440" cy="64800"/>
                          </a:xfrm>
                          <a:custGeom>
                            <a:avLst/>
                            <a:gdLst/>
                            <a:ahLst/>
                            <a:rect l="0" t="0" r="r" b="b"/>
                            <a:pathLst>
                              <a:path w="2254" h="180">
                                <a:moveTo>
                                  <a:pt x="0" y="0"/>
                                </a:moveTo>
                                <a:lnTo>
                                  <a:pt x="2254" y="0"/>
                                </a:lnTo>
                                <a:lnTo>
                                  <a:pt x="2254" y="179"/>
                                </a:lnTo>
                                <a:lnTo>
                                  <a:pt x="0" y="179"/>
                                </a:lnTo>
                                <a:lnTo>
                                  <a:pt x="0" y="0"/>
                                </a:lnTo>
                                <a:close/>
                              </a:path>
                            </a:pathLst>
                          </a:custGeom>
                          <a:solidFill>
                            <a:srgbClr val="00FFFF"/>
                          </a:solidFill>
                          <a:ln w="0">
                            <a:noFill/>
                          </a:ln>
                        </wps:spPr>
                        <wps:bodyPr/>
                      </wps:wsp>
                      <wps:wsp>
                        <wps:cNvSpPr/>
                        <wps:spPr>
                          <a:xfrm>
                            <a:off x="5216400" y="5492160"/>
                            <a:ext cx="12240" cy="567720"/>
                          </a:xfrm>
                          <a:custGeom>
                            <a:avLst/>
                            <a:gdLst/>
                            <a:ahLst/>
                            <a:rect l="0" t="0" r="r" b="b"/>
                            <a:pathLst>
                              <a:path w="34" h="1577">
                                <a:moveTo>
                                  <a:pt x="-1" y="0"/>
                                </a:moveTo>
                                <a:lnTo>
                                  <a:pt x="34" y="0"/>
                                </a:lnTo>
                                <a:lnTo>
                                  <a:pt x="34" y="1576"/>
                                </a:lnTo>
                                <a:lnTo>
                                  <a:pt x="-1" y="1576"/>
                                </a:lnTo>
                                <a:lnTo>
                                  <a:pt x="-1" y="0"/>
                                </a:lnTo>
                                <a:close/>
                              </a:path>
                            </a:pathLst>
                          </a:custGeom>
                          <a:solidFill>
                            <a:srgbClr val="000000"/>
                          </a:solidFill>
                          <a:ln w="0">
                            <a:noFill/>
                          </a:ln>
                        </wps:spPr>
                        <wps:bodyPr/>
                      </wps:wsp>
                      <wps:wsp>
                        <wps:cNvSpPr/>
                        <wps:spPr>
                          <a:xfrm>
                            <a:off x="6027480" y="5492160"/>
                            <a:ext cx="12600" cy="567720"/>
                          </a:xfrm>
                          <a:custGeom>
                            <a:avLst/>
                            <a:gdLst/>
                            <a:ahLst/>
                            <a:rect l="0" t="0" r="r" b="b"/>
                            <a:pathLst>
                              <a:path w="35" h="1577">
                                <a:moveTo>
                                  <a:pt x="-1" y="0"/>
                                </a:moveTo>
                                <a:lnTo>
                                  <a:pt x="34" y="0"/>
                                </a:lnTo>
                                <a:lnTo>
                                  <a:pt x="34" y="1576"/>
                                </a:lnTo>
                                <a:lnTo>
                                  <a:pt x="-1" y="1576"/>
                                </a:lnTo>
                                <a:lnTo>
                                  <a:pt x="-1" y="0"/>
                                </a:lnTo>
                                <a:close/>
                              </a:path>
                            </a:pathLst>
                          </a:custGeom>
                          <a:solidFill>
                            <a:srgbClr val="000000"/>
                          </a:solidFill>
                          <a:ln w="0">
                            <a:noFill/>
                          </a:ln>
                        </wps:spPr>
                        <wps:bodyPr/>
                      </wps:wsp>
                      <wps:wsp>
                        <wps:cNvSpPr txBox="1"/>
                        <wps:spPr>
                          <a:xfrm>
                            <a:off x="5483880" y="5495760"/>
                            <a:ext cx="32328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Marks </w:t>
                              </w:r>
                            </w:p>
                          </w:txbxContent>
                        </wps:txbx>
                        <wps:bodyPr wrap="square" lIns="0" tIns="0" rIns="0" bIns="0" anchor="t">
                          <a:noAutofit/>
                        </wps:bodyPr>
                      </wps:wsp>
                      <wps:wsp>
                        <wps:cNvSpPr txBox="1"/>
                        <wps:spPr>
                          <a:xfrm>
                            <a:off x="73800" y="6128280"/>
                            <a:ext cx="3823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Problem </w:t>
                              </w:r>
                            </w:p>
                          </w:txbxContent>
                        </wps:txbx>
                        <wps:bodyPr wrap="square" lIns="0" tIns="0" rIns="0" bIns="0" anchor="t">
                          <a:noAutofit/>
                        </wps:bodyPr>
                      </wps:wsp>
                      <wps:wsp>
                        <wps:cNvSpPr txBox="1"/>
                        <wps:spPr>
                          <a:xfrm>
                            <a:off x="73800" y="6243840"/>
                            <a:ext cx="4838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Understand</w:t>
                              </w:r>
                            </w:p>
                          </w:txbxContent>
                        </wps:txbx>
                        <wps:bodyPr wrap="square" lIns="0" tIns="0" rIns="0" bIns="0" anchor="t">
                          <a:noAutofit/>
                        </wps:bodyPr>
                      </wps:wsp>
                      <wps:wsp>
                        <wps:cNvSpPr txBox="1"/>
                        <wps:spPr>
                          <a:xfrm>
                            <a:off x="73800" y="6361560"/>
                            <a:ext cx="1605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ing </w:t>
                              </w:r>
                            </w:p>
                          </w:txbxContent>
                        </wps:txbx>
                        <wps:bodyPr wrap="square" lIns="0" tIns="0" rIns="0" bIns="0" anchor="t">
                          <a:noAutofit/>
                        </wps:bodyPr>
                      </wps:wsp>
                      <wps:wsp>
                        <wps:cNvSpPr txBox="1"/>
                        <wps:spPr>
                          <a:xfrm>
                            <a:off x="852120" y="6303600"/>
                            <a:ext cx="2192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20% </w:t>
                              </w:r>
                            </w:p>
                          </w:txbxContent>
                        </wps:txbx>
                        <wps:bodyPr wrap="square" lIns="0" tIns="0" rIns="0" bIns="0" anchor="t">
                          <a:noAutofit/>
                        </wps:bodyPr>
                      </wps:wsp>
                      <wps:wsp>
                        <wps:cNvSpPr txBox="1"/>
                        <wps:spPr>
                          <a:xfrm>
                            <a:off x="1325160" y="6128280"/>
                            <a:ext cx="75708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Clearly interprets </w:t>
                              </w:r>
                            </w:p>
                          </w:txbxContent>
                        </wps:txbx>
                        <wps:bodyPr wrap="square" lIns="0" tIns="0" rIns="0" bIns="0" anchor="t">
                          <a:noAutofit/>
                        </wps:bodyPr>
                      </wps:wsp>
                      <wps:wsp>
                        <wps:cNvSpPr txBox="1"/>
                        <wps:spPr>
                          <a:xfrm>
                            <a:off x="1325160" y="6243840"/>
                            <a:ext cx="9493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problem, identifies all </w:t>
                              </w:r>
                            </w:p>
                          </w:txbxContent>
                        </wps:txbx>
                        <wps:bodyPr wrap="square" lIns="0" tIns="0" rIns="0" bIns="0" anchor="t">
                          <a:noAutofit/>
                        </wps:bodyPr>
                      </wps:wsp>
                      <wps:wsp>
                        <wps:cNvSpPr txBox="1"/>
                        <wps:spPr>
                          <a:xfrm>
                            <a:off x="1325160" y="6361560"/>
                            <a:ext cx="6642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parameters and </w:t>
                              </w:r>
                            </w:p>
                          </w:txbxContent>
                        </wps:txbx>
                        <wps:bodyPr wrap="square" lIns="0" tIns="0" rIns="0" bIns="0" anchor="t">
                          <a:noAutofit/>
                        </wps:bodyPr>
                      </wps:wsp>
                      <wps:wsp>
                        <wps:cNvSpPr txBox="1"/>
                        <wps:spPr>
                          <a:xfrm>
                            <a:off x="1325160" y="6478920"/>
                            <a:ext cx="103068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requirements accurately </w:t>
                              </w:r>
                            </w:p>
                          </w:txbxContent>
                        </wps:txbx>
                        <wps:bodyPr wrap="square" lIns="0" tIns="0" rIns="0" bIns="0" anchor="t">
                          <a:noAutofit/>
                        </wps:bodyPr>
                      </wps:wsp>
                      <wps:wsp>
                        <wps:cNvSpPr txBox="1"/>
                        <wps:spPr>
                          <a:xfrm>
                            <a:off x="2495520" y="6128280"/>
                            <a:ext cx="5511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Understands </w:t>
                              </w:r>
                            </w:p>
                          </w:txbxContent>
                        </wps:txbx>
                        <wps:bodyPr wrap="square" lIns="0" tIns="0" rIns="0" bIns="0" anchor="t">
                          <a:noAutofit/>
                        </wps:bodyPr>
                      </wps:wsp>
                      <wps:wsp>
                        <wps:cNvSpPr txBox="1"/>
                        <wps:spPr>
                          <a:xfrm>
                            <a:off x="2495520" y="6243840"/>
                            <a:ext cx="8654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problem with minor </w:t>
                              </w:r>
                            </w:p>
                          </w:txbxContent>
                        </wps:txbx>
                        <wps:bodyPr wrap="square" lIns="0" tIns="0" rIns="0" bIns="0" anchor="t">
                          <a:noAutofit/>
                        </wps:bodyPr>
                      </wps:wsp>
                      <wps:wsp>
                        <wps:cNvSpPr txBox="1"/>
                        <wps:spPr>
                          <a:xfrm>
                            <a:off x="2495520" y="6361560"/>
                            <a:ext cx="2192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gaps </w:t>
                              </w:r>
                            </w:p>
                          </w:txbxContent>
                        </wps:txbx>
                        <wps:bodyPr wrap="square" lIns="0" tIns="0" rIns="0" bIns="0" anchor="t">
                          <a:noAutofit/>
                        </wps:bodyPr>
                      </wps:wsp>
                      <wps:wsp>
                        <wps:cNvSpPr txBox="1"/>
                        <wps:spPr>
                          <a:xfrm>
                            <a:off x="3484800" y="6128280"/>
                            <a:ext cx="3002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Partial </w:t>
                              </w:r>
                            </w:p>
                          </w:txbxContent>
                        </wps:txbx>
                        <wps:bodyPr wrap="square" lIns="0" tIns="0" rIns="0" bIns="0" anchor="t">
                          <a:noAutofit/>
                        </wps:bodyPr>
                      </wps:wsp>
                      <wps:wsp>
                        <wps:cNvSpPr txBox="1"/>
                        <wps:spPr>
                          <a:xfrm>
                            <a:off x="3484800" y="6243840"/>
                            <a:ext cx="6501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understanding; </w:t>
                              </w:r>
                            </w:p>
                          </w:txbxContent>
                        </wps:txbx>
                        <wps:bodyPr wrap="square" lIns="0" tIns="0" rIns="0" bIns="0" anchor="t">
                          <a:noAutofit/>
                        </wps:bodyPr>
                      </wps:wsp>
                      <wps:wsp>
                        <wps:cNvSpPr txBox="1"/>
                        <wps:spPr>
                          <a:xfrm>
                            <a:off x="3484800" y="6361560"/>
                            <a:ext cx="8827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misses key elements </w:t>
                              </w:r>
                            </w:p>
                          </w:txbxContent>
                        </wps:txbx>
                        <wps:bodyPr wrap="square" lIns="0" tIns="0" rIns="0" bIns="0" anchor="t">
                          <a:noAutofit/>
                        </wps:bodyPr>
                      </wps:wsp>
                      <wps:wsp>
                        <wps:cNvSpPr txBox="1"/>
                        <wps:spPr>
                          <a:xfrm>
                            <a:off x="4476240" y="6128280"/>
                            <a:ext cx="6991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Misinterprets or </w:t>
                              </w:r>
                            </w:p>
                          </w:txbxContent>
                        </wps:txbx>
                        <wps:bodyPr wrap="square" lIns="0" tIns="0" rIns="0" bIns="0" anchor="t">
                          <a:noAutofit/>
                        </wps:bodyPr>
                      </wps:wsp>
                      <wps:wsp>
                        <wps:cNvSpPr txBox="1"/>
                        <wps:spPr>
                          <a:xfrm>
                            <a:off x="4476240" y="6243840"/>
                            <a:ext cx="4140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unable to </w:t>
                              </w:r>
                            </w:p>
                          </w:txbxContent>
                        </wps:txbx>
                        <wps:bodyPr wrap="square" lIns="0" tIns="0" rIns="0" bIns="0" anchor="t">
                          <a:noAutofit/>
                        </wps:bodyPr>
                      </wps:wsp>
                      <wps:wsp>
                        <wps:cNvSpPr txBox="1"/>
                        <wps:spPr>
                          <a:xfrm>
                            <a:off x="4476240" y="6361560"/>
                            <a:ext cx="4863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understand </w:t>
                              </w:r>
                            </w:p>
                          </w:txbxContent>
                        </wps:txbx>
                        <wps:bodyPr wrap="square" lIns="0" tIns="0" rIns="0" bIns="0" anchor="t">
                          <a:noAutofit/>
                        </wps:bodyPr>
                      </wps:wsp>
                      <wps:wsp>
                        <wps:cNvSpPr txBox="1"/>
                        <wps:spPr>
                          <a:xfrm>
                            <a:off x="4476240" y="6478920"/>
                            <a:ext cx="3758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problem </w:t>
                              </w:r>
                            </w:p>
                          </w:txbxContent>
                        </wps:txbx>
                        <wps:bodyPr wrap="square" lIns="0" tIns="0" rIns="0" bIns="0" anchor="t">
                          <a:noAutofit/>
                        </wps:bodyPr>
                      </wps:wsp>
                      <wps:wsp>
                        <wps:cNvSpPr/>
                        <wps:spPr>
                          <a:xfrm>
                            <a:off x="3240" y="6059160"/>
                            <a:ext cx="12600" cy="64080"/>
                          </a:xfrm>
                          <a:custGeom>
                            <a:avLst/>
                            <a:gdLst/>
                            <a:ahLst/>
                            <a:rect l="0" t="0" r="r" b="b"/>
                            <a:pathLst>
                              <a:path w="35" h="178">
                                <a:moveTo>
                                  <a:pt x="1" y="0"/>
                                </a:moveTo>
                                <a:lnTo>
                                  <a:pt x="36" y="0"/>
                                </a:lnTo>
                                <a:lnTo>
                                  <a:pt x="36" y="179"/>
                                </a:lnTo>
                                <a:lnTo>
                                  <a:pt x="1" y="179"/>
                                </a:lnTo>
                                <a:lnTo>
                                  <a:pt x="1" y="0"/>
                                </a:lnTo>
                                <a:close/>
                              </a:path>
                            </a:pathLst>
                          </a:custGeom>
                          <a:solidFill>
                            <a:srgbClr val="000000"/>
                          </a:solidFill>
                          <a:ln w="0">
                            <a:noFill/>
                          </a:ln>
                        </wps:spPr>
                        <wps:bodyPr/>
                      </wps:wsp>
                      <wps:wsp>
                        <wps:cNvSpPr/>
                        <wps:spPr>
                          <a:xfrm>
                            <a:off x="15840" y="6059160"/>
                            <a:ext cx="609480" cy="12600"/>
                          </a:xfrm>
                          <a:custGeom>
                            <a:avLst/>
                            <a:gdLst/>
                            <a:ahLst/>
                            <a:rect l="0" t="0" r="r" b="b"/>
                            <a:pathLst>
                              <a:path w="1693" h="35">
                                <a:moveTo>
                                  <a:pt x="-1" y="0"/>
                                </a:moveTo>
                                <a:lnTo>
                                  <a:pt x="1693" y="0"/>
                                </a:lnTo>
                                <a:lnTo>
                                  <a:pt x="1693" y="35"/>
                                </a:lnTo>
                                <a:lnTo>
                                  <a:pt x="-1" y="35"/>
                                </a:lnTo>
                                <a:lnTo>
                                  <a:pt x="-1" y="0"/>
                                </a:lnTo>
                                <a:close/>
                              </a:path>
                            </a:pathLst>
                          </a:custGeom>
                          <a:solidFill>
                            <a:srgbClr val="000000"/>
                          </a:solidFill>
                          <a:ln w="0">
                            <a:noFill/>
                          </a:ln>
                        </wps:spPr>
                        <wps:bodyPr/>
                      </wps:wsp>
                      <wps:wsp>
                        <wps:cNvSpPr/>
                        <wps:spPr>
                          <a:xfrm>
                            <a:off x="625320" y="6059160"/>
                            <a:ext cx="12240" cy="64080"/>
                          </a:xfrm>
                          <a:custGeom>
                            <a:avLst/>
                            <a:gdLst/>
                            <a:ahLst/>
                            <a:rect l="0" t="0" r="r" b="b"/>
                            <a:pathLst>
                              <a:path w="34"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637560" y="6059160"/>
                            <a:ext cx="617760" cy="12600"/>
                          </a:xfrm>
                          <a:custGeom>
                            <a:avLst/>
                            <a:gdLst/>
                            <a:ahLst/>
                            <a:rect l="0" t="0" r="r" b="b"/>
                            <a:pathLst>
                              <a:path w="1716" h="35">
                                <a:moveTo>
                                  <a:pt x="-1" y="0"/>
                                </a:moveTo>
                                <a:lnTo>
                                  <a:pt x="1715" y="0"/>
                                </a:lnTo>
                                <a:lnTo>
                                  <a:pt x="1715" y="35"/>
                                </a:lnTo>
                                <a:lnTo>
                                  <a:pt x="-1" y="35"/>
                                </a:lnTo>
                                <a:lnTo>
                                  <a:pt x="-1" y="0"/>
                                </a:lnTo>
                                <a:close/>
                              </a:path>
                            </a:pathLst>
                          </a:custGeom>
                          <a:solidFill>
                            <a:srgbClr val="000000"/>
                          </a:solidFill>
                          <a:ln w="0">
                            <a:noFill/>
                          </a:ln>
                        </wps:spPr>
                        <wps:bodyPr/>
                      </wps:wsp>
                      <wps:wsp>
                        <wps:cNvSpPr/>
                        <wps:spPr>
                          <a:xfrm>
                            <a:off x="1254600" y="6059160"/>
                            <a:ext cx="12600" cy="64080"/>
                          </a:xfrm>
                          <a:custGeom>
                            <a:avLst/>
                            <a:gdLst/>
                            <a:ahLst/>
                            <a:rect l="0" t="0" r="r" b="b"/>
                            <a:pathLst>
                              <a:path w="35" h="178">
                                <a:moveTo>
                                  <a:pt x="0" y="0"/>
                                </a:moveTo>
                                <a:lnTo>
                                  <a:pt x="35" y="0"/>
                                </a:lnTo>
                                <a:lnTo>
                                  <a:pt x="35" y="179"/>
                                </a:lnTo>
                                <a:lnTo>
                                  <a:pt x="0" y="179"/>
                                </a:lnTo>
                                <a:lnTo>
                                  <a:pt x="0" y="0"/>
                                </a:lnTo>
                                <a:close/>
                              </a:path>
                            </a:pathLst>
                          </a:custGeom>
                          <a:solidFill>
                            <a:srgbClr val="000000"/>
                          </a:solidFill>
                          <a:ln w="0">
                            <a:noFill/>
                          </a:ln>
                        </wps:spPr>
                        <wps:bodyPr/>
                      </wps:wsp>
                      <wps:wsp>
                        <wps:cNvSpPr/>
                        <wps:spPr>
                          <a:xfrm>
                            <a:off x="1266840" y="6059160"/>
                            <a:ext cx="1158840" cy="12600"/>
                          </a:xfrm>
                          <a:custGeom>
                            <a:avLst/>
                            <a:gdLst/>
                            <a:ahLst/>
                            <a:rect l="0" t="0" r="r" b="b"/>
                            <a:pathLst>
                              <a:path w="3219" h="35">
                                <a:moveTo>
                                  <a:pt x="0" y="0"/>
                                </a:moveTo>
                                <a:lnTo>
                                  <a:pt x="3218" y="0"/>
                                </a:lnTo>
                                <a:lnTo>
                                  <a:pt x="3218" y="35"/>
                                </a:lnTo>
                                <a:lnTo>
                                  <a:pt x="0" y="35"/>
                                </a:lnTo>
                                <a:lnTo>
                                  <a:pt x="0" y="0"/>
                                </a:lnTo>
                                <a:close/>
                              </a:path>
                            </a:pathLst>
                          </a:custGeom>
                          <a:solidFill>
                            <a:srgbClr val="000000"/>
                          </a:solidFill>
                          <a:ln w="0">
                            <a:noFill/>
                          </a:ln>
                        </wps:spPr>
                        <wps:bodyPr/>
                      </wps:wsp>
                      <wps:wsp>
                        <wps:cNvSpPr/>
                        <wps:spPr>
                          <a:xfrm>
                            <a:off x="2424960" y="6059160"/>
                            <a:ext cx="12600" cy="64080"/>
                          </a:xfrm>
                          <a:custGeom>
                            <a:avLst/>
                            <a:gdLst/>
                            <a:ahLst/>
                            <a:rect l="0" t="0" r="r" b="b"/>
                            <a:pathLst>
                              <a:path w="35" h="178">
                                <a:moveTo>
                                  <a:pt x="0" y="0"/>
                                </a:moveTo>
                                <a:lnTo>
                                  <a:pt x="35" y="0"/>
                                </a:lnTo>
                                <a:lnTo>
                                  <a:pt x="35" y="179"/>
                                </a:lnTo>
                                <a:lnTo>
                                  <a:pt x="0" y="179"/>
                                </a:lnTo>
                                <a:lnTo>
                                  <a:pt x="0" y="0"/>
                                </a:lnTo>
                                <a:close/>
                              </a:path>
                            </a:pathLst>
                          </a:custGeom>
                          <a:solidFill>
                            <a:srgbClr val="000000"/>
                          </a:solidFill>
                          <a:ln w="0">
                            <a:noFill/>
                          </a:ln>
                        </wps:spPr>
                        <wps:bodyPr/>
                      </wps:wsp>
                      <wps:wsp>
                        <wps:cNvSpPr/>
                        <wps:spPr>
                          <a:xfrm>
                            <a:off x="2437200" y="6059160"/>
                            <a:ext cx="979200" cy="12600"/>
                          </a:xfrm>
                          <a:custGeom>
                            <a:avLst/>
                            <a:gdLst/>
                            <a:ahLst/>
                            <a:rect l="0" t="0" r="r" b="b"/>
                            <a:pathLst>
                              <a:path w="2720" h="35">
                                <a:moveTo>
                                  <a:pt x="1" y="0"/>
                                </a:moveTo>
                                <a:lnTo>
                                  <a:pt x="2721" y="0"/>
                                </a:lnTo>
                                <a:lnTo>
                                  <a:pt x="2721" y="35"/>
                                </a:lnTo>
                                <a:lnTo>
                                  <a:pt x="1" y="35"/>
                                </a:lnTo>
                                <a:lnTo>
                                  <a:pt x="1" y="0"/>
                                </a:lnTo>
                                <a:close/>
                              </a:path>
                            </a:pathLst>
                          </a:custGeom>
                          <a:solidFill>
                            <a:srgbClr val="000000"/>
                          </a:solidFill>
                          <a:ln w="0">
                            <a:noFill/>
                          </a:ln>
                        </wps:spPr>
                        <wps:bodyPr/>
                      </wps:wsp>
                      <wps:wsp>
                        <wps:cNvSpPr/>
                        <wps:spPr>
                          <a:xfrm>
                            <a:off x="3416400" y="6059160"/>
                            <a:ext cx="12600" cy="64080"/>
                          </a:xfrm>
                          <a:custGeom>
                            <a:avLst/>
                            <a:gdLst/>
                            <a:ahLst/>
                            <a:rect l="0" t="0" r="r" b="b"/>
                            <a:pathLst>
                              <a:path w="35" h="178">
                                <a:moveTo>
                                  <a:pt x="0" y="0"/>
                                </a:moveTo>
                                <a:lnTo>
                                  <a:pt x="35" y="0"/>
                                </a:lnTo>
                                <a:lnTo>
                                  <a:pt x="35" y="179"/>
                                </a:lnTo>
                                <a:lnTo>
                                  <a:pt x="0" y="179"/>
                                </a:lnTo>
                                <a:lnTo>
                                  <a:pt x="0" y="0"/>
                                </a:lnTo>
                                <a:close/>
                              </a:path>
                            </a:pathLst>
                          </a:custGeom>
                          <a:solidFill>
                            <a:srgbClr val="000000"/>
                          </a:solidFill>
                          <a:ln w="0">
                            <a:noFill/>
                          </a:ln>
                        </wps:spPr>
                        <wps:bodyPr/>
                      </wps:wsp>
                      <wps:wsp>
                        <wps:cNvSpPr/>
                        <wps:spPr>
                          <a:xfrm>
                            <a:off x="3428280" y="6059160"/>
                            <a:ext cx="977400" cy="12600"/>
                          </a:xfrm>
                          <a:custGeom>
                            <a:avLst/>
                            <a:gdLst/>
                            <a:ahLst/>
                            <a:rect l="0" t="0" r="r" b="b"/>
                            <a:pathLst>
                              <a:path w="2715" h="35">
                                <a:moveTo>
                                  <a:pt x="0" y="0"/>
                                </a:moveTo>
                                <a:lnTo>
                                  <a:pt x="2715" y="0"/>
                                </a:lnTo>
                                <a:lnTo>
                                  <a:pt x="2715" y="35"/>
                                </a:lnTo>
                                <a:lnTo>
                                  <a:pt x="0" y="35"/>
                                </a:lnTo>
                                <a:lnTo>
                                  <a:pt x="0" y="0"/>
                                </a:lnTo>
                                <a:close/>
                              </a:path>
                            </a:pathLst>
                          </a:custGeom>
                          <a:solidFill>
                            <a:srgbClr val="000000"/>
                          </a:solidFill>
                          <a:ln w="0">
                            <a:noFill/>
                          </a:ln>
                        </wps:spPr>
                        <wps:bodyPr/>
                      </wps:wsp>
                      <wps:wsp>
                        <wps:cNvSpPr/>
                        <wps:spPr>
                          <a:xfrm>
                            <a:off x="4405680" y="6059160"/>
                            <a:ext cx="12600" cy="64080"/>
                          </a:xfrm>
                          <a:custGeom>
                            <a:avLst/>
                            <a:gdLst/>
                            <a:ahLst/>
                            <a:rect l="0" t="0" r="r" b="b"/>
                            <a:pathLst>
                              <a:path w="35"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4417560" y="6059160"/>
                            <a:ext cx="798840" cy="12600"/>
                          </a:xfrm>
                          <a:custGeom>
                            <a:avLst/>
                            <a:gdLst/>
                            <a:ahLst/>
                            <a:rect l="0" t="0" r="r" b="b"/>
                            <a:pathLst>
                              <a:path w="2219" h="35">
                                <a:moveTo>
                                  <a:pt x="0" y="0"/>
                                </a:moveTo>
                                <a:lnTo>
                                  <a:pt x="2219" y="0"/>
                                </a:lnTo>
                                <a:lnTo>
                                  <a:pt x="2219" y="35"/>
                                </a:lnTo>
                                <a:lnTo>
                                  <a:pt x="0" y="35"/>
                                </a:lnTo>
                                <a:lnTo>
                                  <a:pt x="0" y="0"/>
                                </a:lnTo>
                                <a:close/>
                              </a:path>
                            </a:pathLst>
                          </a:custGeom>
                          <a:solidFill>
                            <a:srgbClr val="000000"/>
                          </a:solidFill>
                          <a:ln w="0">
                            <a:noFill/>
                          </a:ln>
                        </wps:spPr>
                        <wps:bodyPr/>
                      </wps:wsp>
                      <wps:wsp>
                        <wps:cNvSpPr/>
                        <wps:spPr>
                          <a:xfrm>
                            <a:off x="5216400" y="6059160"/>
                            <a:ext cx="12240" cy="64080"/>
                          </a:xfrm>
                          <a:custGeom>
                            <a:avLst/>
                            <a:gdLst/>
                            <a:ahLst/>
                            <a:rect l="0" t="0" r="r" b="b"/>
                            <a:pathLst>
                              <a:path w="34"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5228640" y="6059160"/>
                            <a:ext cx="798840" cy="12600"/>
                          </a:xfrm>
                          <a:custGeom>
                            <a:avLst/>
                            <a:gdLst/>
                            <a:ahLst/>
                            <a:rect l="0" t="0" r="r" b="b"/>
                            <a:pathLst>
                              <a:path w="2219" h="35">
                                <a:moveTo>
                                  <a:pt x="-1" y="0"/>
                                </a:moveTo>
                                <a:lnTo>
                                  <a:pt x="2219" y="0"/>
                                </a:lnTo>
                                <a:lnTo>
                                  <a:pt x="2219" y="35"/>
                                </a:lnTo>
                                <a:lnTo>
                                  <a:pt x="-1" y="35"/>
                                </a:lnTo>
                                <a:lnTo>
                                  <a:pt x="-1" y="0"/>
                                </a:lnTo>
                                <a:close/>
                              </a:path>
                            </a:pathLst>
                          </a:custGeom>
                          <a:solidFill>
                            <a:srgbClr val="000000"/>
                          </a:solidFill>
                          <a:ln w="0">
                            <a:noFill/>
                          </a:ln>
                        </wps:spPr>
                        <wps:bodyPr/>
                      </wps:wsp>
                      <wps:wsp>
                        <wps:cNvSpPr/>
                        <wps:spPr>
                          <a:xfrm>
                            <a:off x="6027480" y="6059160"/>
                            <a:ext cx="12600" cy="64080"/>
                          </a:xfrm>
                          <a:custGeom>
                            <a:avLst/>
                            <a:gdLst/>
                            <a:ahLst/>
                            <a:rect l="0" t="0" r="r" b="b"/>
                            <a:pathLst>
                              <a:path w="35"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3240" y="6123240"/>
                            <a:ext cx="12600" cy="531000"/>
                          </a:xfrm>
                          <a:custGeom>
                            <a:avLst/>
                            <a:gdLst/>
                            <a:ahLst/>
                            <a:rect l="0" t="0" r="r" b="b"/>
                            <a:pathLst>
                              <a:path w="35" h="1475">
                                <a:moveTo>
                                  <a:pt x="1" y="0"/>
                                </a:moveTo>
                                <a:lnTo>
                                  <a:pt x="36" y="0"/>
                                </a:lnTo>
                                <a:lnTo>
                                  <a:pt x="36" y="1474"/>
                                </a:lnTo>
                                <a:lnTo>
                                  <a:pt x="1" y="1474"/>
                                </a:lnTo>
                                <a:lnTo>
                                  <a:pt x="1" y="0"/>
                                </a:lnTo>
                                <a:close/>
                              </a:path>
                            </a:pathLst>
                          </a:custGeom>
                          <a:solidFill>
                            <a:srgbClr val="000000"/>
                          </a:solidFill>
                          <a:ln w="0">
                            <a:noFill/>
                          </a:ln>
                        </wps:spPr>
                        <wps:bodyPr/>
                      </wps:wsp>
                      <wps:wsp>
                        <wps:cNvSpPr/>
                        <wps:spPr>
                          <a:xfrm>
                            <a:off x="625320" y="6123240"/>
                            <a:ext cx="12240" cy="531000"/>
                          </a:xfrm>
                          <a:custGeom>
                            <a:avLst/>
                            <a:gdLst/>
                            <a:ahLst/>
                            <a:rect l="0" t="0" r="r" b="b"/>
                            <a:pathLst>
                              <a:path w="34" h="1475">
                                <a:moveTo>
                                  <a:pt x="-1" y="0"/>
                                </a:moveTo>
                                <a:lnTo>
                                  <a:pt x="34" y="0"/>
                                </a:lnTo>
                                <a:lnTo>
                                  <a:pt x="34" y="1474"/>
                                </a:lnTo>
                                <a:lnTo>
                                  <a:pt x="-1" y="1474"/>
                                </a:lnTo>
                                <a:lnTo>
                                  <a:pt x="-1" y="0"/>
                                </a:lnTo>
                                <a:close/>
                              </a:path>
                            </a:pathLst>
                          </a:custGeom>
                          <a:solidFill>
                            <a:srgbClr val="000000"/>
                          </a:solidFill>
                          <a:ln w="0">
                            <a:noFill/>
                          </a:ln>
                        </wps:spPr>
                        <wps:bodyPr/>
                      </wps:wsp>
                      <wps:wsp>
                        <wps:cNvSpPr/>
                        <wps:spPr>
                          <a:xfrm>
                            <a:off x="1254600" y="6123240"/>
                            <a:ext cx="12600" cy="531000"/>
                          </a:xfrm>
                          <a:custGeom>
                            <a:avLst/>
                            <a:gdLst/>
                            <a:ahLst/>
                            <a:rect l="0" t="0" r="r" b="b"/>
                            <a:pathLst>
                              <a:path w="35" h="1475">
                                <a:moveTo>
                                  <a:pt x="0" y="0"/>
                                </a:moveTo>
                                <a:lnTo>
                                  <a:pt x="35" y="0"/>
                                </a:lnTo>
                                <a:lnTo>
                                  <a:pt x="35" y="1474"/>
                                </a:lnTo>
                                <a:lnTo>
                                  <a:pt x="0" y="1474"/>
                                </a:lnTo>
                                <a:lnTo>
                                  <a:pt x="0" y="0"/>
                                </a:lnTo>
                                <a:close/>
                              </a:path>
                            </a:pathLst>
                          </a:custGeom>
                          <a:solidFill>
                            <a:srgbClr val="000000"/>
                          </a:solidFill>
                          <a:ln w="0">
                            <a:noFill/>
                          </a:ln>
                        </wps:spPr>
                        <wps:bodyPr/>
                      </wps:wsp>
                      <wps:wsp>
                        <wps:cNvSpPr/>
                        <wps:spPr>
                          <a:xfrm>
                            <a:off x="2424960" y="6123240"/>
                            <a:ext cx="12600" cy="531000"/>
                          </a:xfrm>
                          <a:custGeom>
                            <a:avLst/>
                            <a:gdLst/>
                            <a:ahLst/>
                            <a:rect l="0" t="0" r="r" b="b"/>
                            <a:pathLst>
                              <a:path w="35" h="1475">
                                <a:moveTo>
                                  <a:pt x="0" y="0"/>
                                </a:moveTo>
                                <a:lnTo>
                                  <a:pt x="35" y="0"/>
                                </a:lnTo>
                                <a:lnTo>
                                  <a:pt x="35" y="1474"/>
                                </a:lnTo>
                                <a:lnTo>
                                  <a:pt x="0" y="1474"/>
                                </a:lnTo>
                                <a:lnTo>
                                  <a:pt x="0" y="0"/>
                                </a:lnTo>
                                <a:close/>
                              </a:path>
                            </a:pathLst>
                          </a:custGeom>
                          <a:solidFill>
                            <a:srgbClr val="000000"/>
                          </a:solidFill>
                          <a:ln w="0">
                            <a:noFill/>
                          </a:ln>
                        </wps:spPr>
                        <wps:bodyPr/>
                      </wps:wsp>
                      <wps:wsp>
                        <wps:cNvSpPr/>
                        <wps:spPr>
                          <a:xfrm>
                            <a:off x="3416400" y="6123240"/>
                            <a:ext cx="12600" cy="531000"/>
                          </a:xfrm>
                          <a:custGeom>
                            <a:avLst/>
                            <a:gdLst/>
                            <a:ahLst/>
                            <a:rect l="0" t="0" r="r" b="b"/>
                            <a:pathLst>
                              <a:path w="35" h="1475">
                                <a:moveTo>
                                  <a:pt x="0" y="0"/>
                                </a:moveTo>
                                <a:lnTo>
                                  <a:pt x="35" y="0"/>
                                </a:lnTo>
                                <a:lnTo>
                                  <a:pt x="35" y="1474"/>
                                </a:lnTo>
                                <a:lnTo>
                                  <a:pt x="0" y="1474"/>
                                </a:lnTo>
                                <a:lnTo>
                                  <a:pt x="0" y="0"/>
                                </a:lnTo>
                                <a:close/>
                              </a:path>
                            </a:pathLst>
                          </a:custGeom>
                          <a:solidFill>
                            <a:srgbClr val="000000"/>
                          </a:solidFill>
                          <a:ln w="0">
                            <a:noFill/>
                          </a:ln>
                        </wps:spPr>
                        <wps:bodyPr/>
                      </wps:wsp>
                      <wps:wsp>
                        <wps:cNvSpPr/>
                        <wps:spPr>
                          <a:xfrm>
                            <a:off x="4405680" y="6123240"/>
                            <a:ext cx="12600" cy="531000"/>
                          </a:xfrm>
                          <a:custGeom>
                            <a:avLst/>
                            <a:gdLst/>
                            <a:ahLst/>
                            <a:rect l="0" t="0" r="r" b="b"/>
                            <a:pathLst>
                              <a:path w="35" h="1475">
                                <a:moveTo>
                                  <a:pt x="-1" y="0"/>
                                </a:moveTo>
                                <a:lnTo>
                                  <a:pt x="34" y="0"/>
                                </a:lnTo>
                                <a:lnTo>
                                  <a:pt x="34" y="1474"/>
                                </a:lnTo>
                                <a:lnTo>
                                  <a:pt x="-1" y="1474"/>
                                </a:lnTo>
                                <a:lnTo>
                                  <a:pt x="-1" y="0"/>
                                </a:lnTo>
                                <a:close/>
                              </a:path>
                            </a:pathLst>
                          </a:custGeom>
                          <a:solidFill>
                            <a:srgbClr val="000000"/>
                          </a:solidFill>
                          <a:ln w="0">
                            <a:noFill/>
                          </a:ln>
                        </wps:spPr>
                        <wps:bodyPr/>
                      </wps:wsp>
                      <wps:wsp>
                        <wps:cNvSpPr/>
                        <wps:spPr>
                          <a:xfrm>
                            <a:off x="5216400" y="6123240"/>
                            <a:ext cx="12240" cy="531000"/>
                          </a:xfrm>
                          <a:custGeom>
                            <a:avLst/>
                            <a:gdLst/>
                            <a:ahLst/>
                            <a:rect l="0" t="0" r="r" b="b"/>
                            <a:pathLst>
                              <a:path w="34" h="1475">
                                <a:moveTo>
                                  <a:pt x="-1" y="0"/>
                                </a:moveTo>
                                <a:lnTo>
                                  <a:pt x="34" y="0"/>
                                </a:lnTo>
                                <a:lnTo>
                                  <a:pt x="34" y="1474"/>
                                </a:lnTo>
                                <a:lnTo>
                                  <a:pt x="-1" y="1474"/>
                                </a:lnTo>
                                <a:lnTo>
                                  <a:pt x="-1" y="0"/>
                                </a:lnTo>
                                <a:close/>
                              </a:path>
                            </a:pathLst>
                          </a:custGeom>
                          <a:solidFill>
                            <a:srgbClr val="000000"/>
                          </a:solidFill>
                          <a:ln w="0">
                            <a:noFill/>
                          </a:ln>
                        </wps:spPr>
                        <wps:bodyPr/>
                      </wps:wsp>
                      <wps:wsp>
                        <wps:cNvSpPr/>
                        <wps:spPr>
                          <a:xfrm>
                            <a:off x="6027480" y="6123240"/>
                            <a:ext cx="12600" cy="531000"/>
                          </a:xfrm>
                          <a:custGeom>
                            <a:avLst/>
                            <a:gdLst/>
                            <a:ahLst/>
                            <a:rect l="0" t="0" r="r" b="b"/>
                            <a:pathLst>
                              <a:path w="35" h="1475">
                                <a:moveTo>
                                  <a:pt x="-1" y="0"/>
                                </a:moveTo>
                                <a:lnTo>
                                  <a:pt x="34" y="0"/>
                                </a:lnTo>
                                <a:lnTo>
                                  <a:pt x="34" y="1474"/>
                                </a:lnTo>
                                <a:lnTo>
                                  <a:pt x="-1" y="1474"/>
                                </a:lnTo>
                                <a:lnTo>
                                  <a:pt x="-1" y="0"/>
                                </a:lnTo>
                                <a:close/>
                              </a:path>
                            </a:pathLst>
                          </a:custGeom>
                          <a:solidFill>
                            <a:srgbClr val="000000"/>
                          </a:solidFill>
                          <a:ln w="0">
                            <a:noFill/>
                          </a:ln>
                        </wps:spPr>
                        <wps:bodyPr/>
                      </wps:wsp>
                      <wps:wsp>
                        <wps:cNvSpPr txBox="1"/>
                        <wps:spPr>
                          <a:xfrm>
                            <a:off x="5286960" y="6128280"/>
                            <a:ext cx="1015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 </w:t>
                              </w:r>
                            </w:p>
                          </w:txbxContent>
                        </wps:txbx>
                        <wps:bodyPr wrap="square" lIns="0" tIns="0" rIns="0" bIns="0" anchor="t">
                          <a:noAutofit/>
                        </wps:bodyPr>
                      </wps:wsp>
                      <wps:wsp>
                        <wps:cNvSpPr txBox="1"/>
                        <wps:spPr>
                          <a:xfrm>
                            <a:off x="73800" y="6722640"/>
                            <a:ext cx="3531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Method </w:t>
                              </w:r>
                            </w:p>
                          </w:txbxContent>
                        </wps:txbx>
                        <wps:bodyPr wrap="square" lIns="0" tIns="0" rIns="0" bIns="0" anchor="t">
                          <a:noAutofit/>
                        </wps:bodyPr>
                      </wps:wsp>
                      <wps:wsp>
                        <wps:cNvSpPr txBox="1"/>
                        <wps:spPr>
                          <a:xfrm>
                            <a:off x="73800" y="6838920"/>
                            <a:ext cx="4165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Selection </w:t>
                              </w:r>
                            </w:p>
                          </w:txbxContent>
                        </wps:txbx>
                        <wps:bodyPr wrap="square" lIns="0" tIns="0" rIns="0" bIns="0" anchor="t">
                          <a:noAutofit/>
                        </wps:bodyPr>
                      </wps:wsp>
                      <wps:wsp>
                        <wps:cNvSpPr txBox="1"/>
                        <wps:spPr>
                          <a:xfrm>
                            <a:off x="852120" y="6838920"/>
                            <a:ext cx="2192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20% </w:t>
                              </w:r>
                            </w:p>
                          </w:txbxContent>
                        </wps:txbx>
                        <wps:bodyPr wrap="square" lIns="0" tIns="0" rIns="0" bIns="0" anchor="t">
                          <a:noAutofit/>
                        </wps:bodyPr>
                      </wps:wsp>
                      <wps:wsp>
                        <wps:cNvSpPr txBox="1"/>
                        <wps:spPr>
                          <a:xfrm>
                            <a:off x="1325160" y="6722640"/>
                            <a:ext cx="10573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Selects most appropriate </w:t>
                              </w:r>
                            </w:p>
                          </w:txbxContent>
                        </wps:txbx>
                        <wps:bodyPr wrap="square" lIns="0" tIns="0" rIns="0" bIns="0" anchor="t">
                          <a:noAutofit/>
                        </wps:bodyPr>
                      </wps:wsp>
                      <wps:wsp>
                        <wps:cNvSpPr txBox="1"/>
                        <wps:spPr>
                          <a:xfrm>
                            <a:off x="1325160" y="6838920"/>
                            <a:ext cx="9144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method/formula with </w:t>
                              </w:r>
                            </w:p>
                          </w:txbxContent>
                        </wps:txbx>
                        <wps:bodyPr wrap="square" lIns="0" tIns="0" rIns="0" bIns="0" anchor="t">
                          <a:noAutofit/>
                        </wps:bodyPr>
                      </wps:wsp>
                      <wps:wsp>
                        <wps:cNvSpPr txBox="1"/>
                        <wps:spPr>
                          <a:xfrm>
                            <a:off x="1325160" y="6956280"/>
                            <a:ext cx="8154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strong justification </w:t>
                              </w:r>
                            </w:p>
                          </w:txbxContent>
                        </wps:txbx>
                        <wps:bodyPr wrap="square" lIns="0" tIns="0" rIns="0" bIns="0" anchor="t">
                          <a:noAutofit/>
                        </wps:bodyPr>
                      </wps:wsp>
                      <wps:wsp>
                        <wps:cNvSpPr txBox="1"/>
                        <wps:spPr>
                          <a:xfrm>
                            <a:off x="2495520" y="6722640"/>
                            <a:ext cx="6408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Selects correct </w:t>
                              </w:r>
                            </w:p>
                          </w:txbxContent>
                        </wps:txbx>
                        <wps:bodyPr wrap="square" lIns="0" tIns="0" rIns="0" bIns="0" anchor="t">
                          <a:noAutofit/>
                        </wps:bodyPr>
                      </wps:wsp>
                      <wps:wsp>
                        <wps:cNvSpPr txBox="1"/>
                        <wps:spPr>
                          <a:xfrm>
                            <a:off x="2495520" y="6838920"/>
                            <a:ext cx="8305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method with minor </w:t>
                              </w:r>
                            </w:p>
                          </w:txbxContent>
                        </wps:txbx>
                        <wps:bodyPr wrap="square" lIns="0" tIns="0" rIns="0" bIns="0" anchor="t">
                          <a:noAutofit/>
                        </wps:bodyPr>
                      </wps:wsp>
                      <wps:wsp>
                        <wps:cNvSpPr txBox="1"/>
                        <wps:spPr>
                          <a:xfrm>
                            <a:off x="2495520" y="6956280"/>
                            <a:ext cx="27108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errors </w:t>
                              </w:r>
                            </w:p>
                          </w:txbxContent>
                        </wps:txbx>
                        <wps:bodyPr wrap="square" lIns="0" tIns="0" rIns="0" bIns="0" anchor="t">
                          <a:noAutofit/>
                        </wps:bodyPr>
                      </wps:wsp>
                      <wps:wsp>
                        <wps:cNvSpPr txBox="1"/>
                        <wps:spPr>
                          <a:xfrm>
                            <a:off x="3484800" y="6722640"/>
                            <a:ext cx="70488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Inappropriate or </w:t>
                              </w:r>
                            </w:p>
                          </w:txbxContent>
                        </wps:txbx>
                        <wps:bodyPr wrap="square" lIns="0" tIns="0" rIns="0" bIns="0" anchor="t">
                          <a:noAutofit/>
                        </wps:bodyPr>
                      </wps:wsp>
                      <wps:wsp>
                        <wps:cNvSpPr txBox="1"/>
                        <wps:spPr>
                          <a:xfrm>
                            <a:off x="3484800" y="6838920"/>
                            <a:ext cx="6933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partially correct </w:t>
                              </w:r>
                            </w:p>
                          </w:txbxContent>
                        </wps:txbx>
                        <wps:bodyPr wrap="square" lIns="0" tIns="0" rIns="0" bIns="0" anchor="t">
                          <a:noAutofit/>
                        </wps:bodyPr>
                      </wps:wsp>
                      <wps:wsp>
                        <wps:cNvSpPr txBox="1"/>
                        <wps:spPr>
                          <a:xfrm>
                            <a:off x="3484800" y="6956280"/>
                            <a:ext cx="3416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method </w:t>
                              </w:r>
                            </w:p>
                          </w:txbxContent>
                        </wps:txbx>
                        <wps:bodyPr wrap="square" lIns="0" tIns="0" rIns="0" bIns="0" anchor="t">
                          <a:noAutofit/>
                        </wps:bodyPr>
                      </wps:wsp>
                      <wps:wsp>
                        <wps:cNvSpPr txBox="1"/>
                        <wps:spPr>
                          <a:xfrm>
                            <a:off x="4476240" y="6722640"/>
                            <a:ext cx="7016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Unable to select </w:t>
                              </w:r>
                            </w:p>
                          </w:txbxContent>
                        </wps:txbx>
                        <wps:bodyPr wrap="square" lIns="0" tIns="0" rIns="0" bIns="0" anchor="t">
                          <a:noAutofit/>
                        </wps:bodyPr>
                      </wps:wsp>
                      <wps:wsp>
                        <wps:cNvSpPr txBox="1"/>
                        <wps:spPr>
                          <a:xfrm>
                            <a:off x="4476240" y="6838920"/>
                            <a:ext cx="3409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method </w:t>
                              </w:r>
                            </w:p>
                          </w:txbxContent>
                        </wps:txbx>
                        <wps:bodyPr wrap="square" lIns="0" tIns="0" rIns="0" bIns="0" anchor="t">
                          <a:noAutofit/>
                        </wps:bodyPr>
                      </wps:wsp>
                      <wps:wsp>
                        <wps:cNvSpPr/>
                        <wps:spPr>
                          <a:xfrm>
                            <a:off x="3240" y="6653520"/>
                            <a:ext cx="12600" cy="64080"/>
                          </a:xfrm>
                          <a:custGeom>
                            <a:avLst/>
                            <a:gdLst/>
                            <a:ahLst/>
                            <a:rect l="0" t="0" r="r" b="b"/>
                            <a:pathLst>
                              <a:path w="35" h="178">
                                <a:moveTo>
                                  <a:pt x="1" y="0"/>
                                </a:moveTo>
                                <a:lnTo>
                                  <a:pt x="36" y="0"/>
                                </a:lnTo>
                                <a:lnTo>
                                  <a:pt x="36" y="179"/>
                                </a:lnTo>
                                <a:lnTo>
                                  <a:pt x="1" y="179"/>
                                </a:lnTo>
                                <a:lnTo>
                                  <a:pt x="1" y="0"/>
                                </a:lnTo>
                                <a:close/>
                              </a:path>
                            </a:pathLst>
                          </a:custGeom>
                          <a:solidFill>
                            <a:srgbClr val="000000"/>
                          </a:solidFill>
                          <a:ln w="0">
                            <a:noFill/>
                          </a:ln>
                        </wps:spPr>
                        <wps:bodyPr/>
                      </wps:wsp>
                      <wps:wsp>
                        <wps:cNvSpPr/>
                        <wps:spPr>
                          <a:xfrm>
                            <a:off x="15840" y="6653520"/>
                            <a:ext cx="609480" cy="12600"/>
                          </a:xfrm>
                          <a:custGeom>
                            <a:avLst/>
                            <a:gdLst/>
                            <a:ahLst/>
                            <a:rect l="0" t="0" r="r" b="b"/>
                            <a:pathLst>
                              <a:path w="1693" h="35">
                                <a:moveTo>
                                  <a:pt x="-1" y="0"/>
                                </a:moveTo>
                                <a:lnTo>
                                  <a:pt x="1693" y="0"/>
                                </a:lnTo>
                                <a:lnTo>
                                  <a:pt x="1693" y="35"/>
                                </a:lnTo>
                                <a:lnTo>
                                  <a:pt x="-1" y="35"/>
                                </a:lnTo>
                                <a:lnTo>
                                  <a:pt x="-1" y="0"/>
                                </a:lnTo>
                                <a:close/>
                              </a:path>
                            </a:pathLst>
                          </a:custGeom>
                          <a:solidFill>
                            <a:srgbClr val="000000"/>
                          </a:solidFill>
                          <a:ln w="0">
                            <a:noFill/>
                          </a:ln>
                        </wps:spPr>
                        <wps:bodyPr/>
                      </wps:wsp>
                      <wps:wsp>
                        <wps:cNvSpPr/>
                        <wps:spPr>
                          <a:xfrm>
                            <a:off x="625320" y="6653520"/>
                            <a:ext cx="12240" cy="64080"/>
                          </a:xfrm>
                          <a:custGeom>
                            <a:avLst/>
                            <a:gdLst/>
                            <a:ahLst/>
                            <a:rect l="0" t="0" r="r" b="b"/>
                            <a:pathLst>
                              <a:path w="34"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637560" y="6653520"/>
                            <a:ext cx="617760" cy="12600"/>
                          </a:xfrm>
                          <a:custGeom>
                            <a:avLst/>
                            <a:gdLst/>
                            <a:ahLst/>
                            <a:rect l="0" t="0" r="r" b="b"/>
                            <a:pathLst>
                              <a:path w="1716" h="35">
                                <a:moveTo>
                                  <a:pt x="-1" y="0"/>
                                </a:moveTo>
                                <a:lnTo>
                                  <a:pt x="1715" y="0"/>
                                </a:lnTo>
                                <a:lnTo>
                                  <a:pt x="1715" y="35"/>
                                </a:lnTo>
                                <a:lnTo>
                                  <a:pt x="-1" y="35"/>
                                </a:lnTo>
                                <a:lnTo>
                                  <a:pt x="-1" y="0"/>
                                </a:lnTo>
                                <a:close/>
                              </a:path>
                            </a:pathLst>
                          </a:custGeom>
                          <a:solidFill>
                            <a:srgbClr val="000000"/>
                          </a:solidFill>
                          <a:ln w="0">
                            <a:noFill/>
                          </a:ln>
                        </wps:spPr>
                        <wps:bodyPr/>
                      </wps:wsp>
                      <wps:wsp>
                        <wps:cNvSpPr/>
                        <wps:spPr>
                          <a:xfrm>
                            <a:off x="1254600" y="6653520"/>
                            <a:ext cx="12600" cy="64080"/>
                          </a:xfrm>
                          <a:custGeom>
                            <a:avLst/>
                            <a:gdLst/>
                            <a:ahLst/>
                            <a:rect l="0" t="0" r="r" b="b"/>
                            <a:pathLst>
                              <a:path w="35" h="178">
                                <a:moveTo>
                                  <a:pt x="0" y="0"/>
                                </a:moveTo>
                                <a:lnTo>
                                  <a:pt x="35" y="0"/>
                                </a:lnTo>
                                <a:lnTo>
                                  <a:pt x="35" y="179"/>
                                </a:lnTo>
                                <a:lnTo>
                                  <a:pt x="0" y="179"/>
                                </a:lnTo>
                                <a:lnTo>
                                  <a:pt x="0" y="0"/>
                                </a:lnTo>
                                <a:close/>
                              </a:path>
                            </a:pathLst>
                          </a:custGeom>
                          <a:solidFill>
                            <a:srgbClr val="000000"/>
                          </a:solidFill>
                          <a:ln w="0">
                            <a:noFill/>
                          </a:ln>
                        </wps:spPr>
                        <wps:bodyPr/>
                      </wps:wsp>
                      <wps:wsp>
                        <wps:cNvSpPr/>
                        <wps:spPr>
                          <a:xfrm>
                            <a:off x="1266840" y="6653520"/>
                            <a:ext cx="1158840" cy="12600"/>
                          </a:xfrm>
                          <a:custGeom>
                            <a:avLst/>
                            <a:gdLst/>
                            <a:ahLst/>
                            <a:rect l="0" t="0" r="r" b="b"/>
                            <a:pathLst>
                              <a:path w="3219" h="35">
                                <a:moveTo>
                                  <a:pt x="0" y="0"/>
                                </a:moveTo>
                                <a:lnTo>
                                  <a:pt x="3218" y="0"/>
                                </a:lnTo>
                                <a:lnTo>
                                  <a:pt x="3218" y="35"/>
                                </a:lnTo>
                                <a:lnTo>
                                  <a:pt x="0" y="35"/>
                                </a:lnTo>
                                <a:lnTo>
                                  <a:pt x="0" y="0"/>
                                </a:lnTo>
                                <a:close/>
                              </a:path>
                            </a:pathLst>
                          </a:custGeom>
                          <a:solidFill>
                            <a:srgbClr val="000000"/>
                          </a:solidFill>
                          <a:ln w="0">
                            <a:noFill/>
                          </a:ln>
                        </wps:spPr>
                        <wps:bodyPr/>
                      </wps:wsp>
                      <wps:wsp>
                        <wps:cNvSpPr/>
                        <wps:spPr>
                          <a:xfrm>
                            <a:off x="2424960" y="6653520"/>
                            <a:ext cx="12600" cy="64080"/>
                          </a:xfrm>
                          <a:custGeom>
                            <a:avLst/>
                            <a:gdLst/>
                            <a:ahLst/>
                            <a:rect l="0" t="0" r="r" b="b"/>
                            <a:pathLst>
                              <a:path w="35" h="178">
                                <a:moveTo>
                                  <a:pt x="0" y="0"/>
                                </a:moveTo>
                                <a:lnTo>
                                  <a:pt x="35" y="0"/>
                                </a:lnTo>
                                <a:lnTo>
                                  <a:pt x="35" y="179"/>
                                </a:lnTo>
                                <a:lnTo>
                                  <a:pt x="0" y="179"/>
                                </a:lnTo>
                                <a:lnTo>
                                  <a:pt x="0" y="0"/>
                                </a:lnTo>
                                <a:close/>
                              </a:path>
                            </a:pathLst>
                          </a:custGeom>
                          <a:solidFill>
                            <a:srgbClr val="000000"/>
                          </a:solidFill>
                          <a:ln w="0">
                            <a:noFill/>
                          </a:ln>
                        </wps:spPr>
                        <wps:bodyPr/>
                      </wps:wsp>
                      <wps:wsp>
                        <wps:cNvSpPr/>
                        <wps:spPr>
                          <a:xfrm>
                            <a:off x="2437200" y="6653520"/>
                            <a:ext cx="979200" cy="12600"/>
                          </a:xfrm>
                          <a:custGeom>
                            <a:avLst/>
                            <a:gdLst/>
                            <a:ahLst/>
                            <a:rect l="0" t="0" r="r" b="b"/>
                            <a:pathLst>
                              <a:path w="2720" h="35">
                                <a:moveTo>
                                  <a:pt x="1" y="0"/>
                                </a:moveTo>
                                <a:lnTo>
                                  <a:pt x="2721" y="0"/>
                                </a:lnTo>
                                <a:lnTo>
                                  <a:pt x="2721" y="35"/>
                                </a:lnTo>
                                <a:lnTo>
                                  <a:pt x="1" y="35"/>
                                </a:lnTo>
                                <a:lnTo>
                                  <a:pt x="1" y="0"/>
                                </a:lnTo>
                                <a:close/>
                              </a:path>
                            </a:pathLst>
                          </a:custGeom>
                          <a:solidFill>
                            <a:srgbClr val="000000"/>
                          </a:solidFill>
                          <a:ln w="0">
                            <a:noFill/>
                          </a:ln>
                        </wps:spPr>
                        <wps:bodyPr/>
                      </wps:wsp>
                      <wps:wsp>
                        <wps:cNvSpPr/>
                        <wps:spPr>
                          <a:xfrm>
                            <a:off x="3416400" y="6653520"/>
                            <a:ext cx="12600" cy="64080"/>
                          </a:xfrm>
                          <a:custGeom>
                            <a:avLst/>
                            <a:gdLst/>
                            <a:ahLst/>
                            <a:rect l="0" t="0" r="r" b="b"/>
                            <a:pathLst>
                              <a:path w="35" h="178">
                                <a:moveTo>
                                  <a:pt x="0" y="0"/>
                                </a:moveTo>
                                <a:lnTo>
                                  <a:pt x="35" y="0"/>
                                </a:lnTo>
                                <a:lnTo>
                                  <a:pt x="35" y="179"/>
                                </a:lnTo>
                                <a:lnTo>
                                  <a:pt x="0" y="179"/>
                                </a:lnTo>
                                <a:lnTo>
                                  <a:pt x="0" y="0"/>
                                </a:lnTo>
                                <a:close/>
                              </a:path>
                            </a:pathLst>
                          </a:custGeom>
                          <a:solidFill>
                            <a:srgbClr val="000000"/>
                          </a:solidFill>
                          <a:ln w="0">
                            <a:noFill/>
                          </a:ln>
                        </wps:spPr>
                        <wps:bodyPr/>
                      </wps:wsp>
                      <wps:wsp>
                        <wps:cNvSpPr/>
                        <wps:spPr>
                          <a:xfrm>
                            <a:off x="3428280" y="6653520"/>
                            <a:ext cx="977400" cy="12600"/>
                          </a:xfrm>
                          <a:custGeom>
                            <a:avLst/>
                            <a:gdLst/>
                            <a:ahLst/>
                            <a:rect l="0" t="0" r="r" b="b"/>
                            <a:pathLst>
                              <a:path w="2715" h="35">
                                <a:moveTo>
                                  <a:pt x="0" y="0"/>
                                </a:moveTo>
                                <a:lnTo>
                                  <a:pt x="2715" y="0"/>
                                </a:lnTo>
                                <a:lnTo>
                                  <a:pt x="2715" y="35"/>
                                </a:lnTo>
                                <a:lnTo>
                                  <a:pt x="0" y="35"/>
                                </a:lnTo>
                                <a:lnTo>
                                  <a:pt x="0" y="0"/>
                                </a:lnTo>
                                <a:close/>
                              </a:path>
                            </a:pathLst>
                          </a:custGeom>
                          <a:solidFill>
                            <a:srgbClr val="000000"/>
                          </a:solidFill>
                          <a:ln w="0">
                            <a:noFill/>
                          </a:ln>
                        </wps:spPr>
                        <wps:bodyPr/>
                      </wps:wsp>
                      <wps:wsp>
                        <wps:cNvSpPr/>
                        <wps:spPr>
                          <a:xfrm>
                            <a:off x="4405680" y="6653520"/>
                            <a:ext cx="12600" cy="64080"/>
                          </a:xfrm>
                          <a:custGeom>
                            <a:avLst/>
                            <a:gdLst/>
                            <a:ahLst/>
                            <a:rect l="0" t="0" r="r" b="b"/>
                            <a:pathLst>
                              <a:path w="35"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4417560" y="6653520"/>
                            <a:ext cx="798840" cy="12600"/>
                          </a:xfrm>
                          <a:custGeom>
                            <a:avLst/>
                            <a:gdLst/>
                            <a:ahLst/>
                            <a:rect l="0" t="0" r="r" b="b"/>
                            <a:pathLst>
                              <a:path w="2219" h="35">
                                <a:moveTo>
                                  <a:pt x="0" y="0"/>
                                </a:moveTo>
                                <a:lnTo>
                                  <a:pt x="2219" y="0"/>
                                </a:lnTo>
                                <a:lnTo>
                                  <a:pt x="2219" y="35"/>
                                </a:lnTo>
                                <a:lnTo>
                                  <a:pt x="0" y="35"/>
                                </a:lnTo>
                                <a:lnTo>
                                  <a:pt x="0" y="0"/>
                                </a:lnTo>
                                <a:close/>
                              </a:path>
                            </a:pathLst>
                          </a:custGeom>
                          <a:solidFill>
                            <a:srgbClr val="000000"/>
                          </a:solidFill>
                          <a:ln w="0">
                            <a:noFill/>
                          </a:ln>
                        </wps:spPr>
                        <wps:bodyPr/>
                      </wps:wsp>
                      <wps:wsp>
                        <wps:cNvSpPr/>
                        <wps:spPr>
                          <a:xfrm>
                            <a:off x="5216400" y="6653520"/>
                            <a:ext cx="12240" cy="64080"/>
                          </a:xfrm>
                          <a:custGeom>
                            <a:avLst/>
                            <a:gdLst/>
                            <a:ahLst/>
                            <a:rect l="0" t="0" r="r" b="b"/>
                            <a:pathLst>
                              <a:path w="34"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5228640" y="6653520"/>
                            <a:ext cx="798840" cy="12600"/>
                          </a:xfrm>
                          <a:custGeom>
                            <a:avLst/>
                            <a:gdLst/>
                            <a:ahLst/>
                            <a:rect l="0" t="0" r="r" b="b"/>
                            <a:pathLst>
                              <a:path w="2219" h="35">
                                <a:moveTo>
                                  <a:pt x="-1" y="0"/>
                                </a:moveTo>
                                <a:lnTo>
                                  <a:pt x="2219" y="0"/>
                                </a:lnTo>
                                <a:lnTo>
                                  <a:pt x="2219" y="35"/>
                                </a:lnTo>
                                <a:lnTo>
                                  <a:pt x="-1" y="35"/>
                                </a:lnTo>
                                <a:lnTo>
                                  <a:pt x="-1" y="0"/>
                                </a:lnTo>
                                <a:close/>
                              </a:path>
                            </a:pathLst>
                          </a:custGeom>
                          <a:solidFill>
                            <a:srgbClr val="000000"/>
                          </a:solidFill>
                          <a:ln w="0">
                            <a:noFill/>
                          </a:ln>
                        </wps:spPr>
                        <wps:bodyPr/>
                      </wps:wsp>
                      <wps:wsp>
                        <wps:cNvSpPr/>
                        <wps:spPr>
                          <a:xfrm>
                            <a:off x="6027480" y="6653520"/>
                            <a:ext cx="12600" cy="64080"/>
                          </a:xfrm>
                          <a:custGeom>
                            <a:avLst/>
                            <a:gdLst/>
                            <a:ahLst/>
                            <a:rect l="0" t="0" r="r" b="b"/>
                            <a:pathLst>
                              <a:path w="35"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3240" y="6717600"/>
                            <a:ext cx="12600" cy="415440"/>
                          </a:xfrm>
                          <a:custGeom>
                            <a:avLst/>
                            <a:gdLst/>
                            <a:ahLst/>
                            <a:rect l="0" t="0" r="r" b="b"/>
                            <a:pathLst>
                              <a:path w="35" h="1154">
                                <a:moveTo>
                                  <a:pt x="1" y="0"/>
                                </a:moveTo>
                                <a:lnTo>
                                  <a:pt x="36" y="0"/>
                                </a:lnTo>
                                <a:lnTo>
                                  <a:pt x="36" y="1153"/>
                                </a:lnTo>
                                <a:lnTo>
                                  <a:pt x="1" y="1153"/>
                                </a:lnTo>
                                <a:lnTo>
                                  <a:pt x="1" y="0"/>
                                </a:lnTo>
                                <a:close/>
                              </a:path>
                            </a:pathLst>
                          </a:custGeom>
                          <a:solidFill>
                            <a:srgbClr val="000000"/>
                          </a:solidFill>
                          <a:ln w="0">
                            <a:noFill/>
                          </a:ln>
                        </wps:spPr>
                        <wps:bodyPr/>
                      </wps:wsp>
                      <wps:wsp>
                        <wps:cNvSpPr/>
                        <wps:spPr>
                          <a:xfrm>
                            <a:off x="625320" y="6717600"/>
                            <a:ext cx="12240" cy="415440"/>
                          </a:xfrm>
                          <a:custGeom>
                            <a:avLst/>
                            <a:gdLst/>
                            <a:ahLst/>
                            <a:rect l="0" t="0" r="r" b="b"/>
                            <a:pathLst>
                              <a:path w="34" h="1154">
                                <a:moveTo>
                                  <a:pt x="-1" y="0"/>
                                </a:moveTo>
                                <a:lnTo>
                                  <a:pt x="34" y="0"/>
                                </a:lnTo>
                                <a:lnTo>
                                  <a:pt x="34" y="1153"/>
                                </a:lnTo>
                                <a:lnTo>
                                  <a:pt x="-1" y="1153"/>
                                </a:lnTo>
                                <a:lnTo>
                                  <a:pt x="-1" y="0"/>
                                </a:lnTo>
                                <a:close/>
                              </a:path>
                            </a:pathLst>
                          </a:custGeom>
                          <a:solidFill>
                            <a:srgbClr val="000000"/>
                          </a:solidFill>
                          <a:ln w="0">
                            <a:noFill/>
                          </a:ln>
                        </wps:spPr>
                        <wps:bodyPr/>
                      </wps:wsp>
                      <wps:wsp>
                        <wps:cNvSpPr/>
                        <wps:spPr>
                          <a:xfrm>
                            <a:off x="1254600" y="6717600"/>
                            <a:ext cx="12600" cy="415440"/>
                          </a:xfrm>
                          <a:custGeom>
                            <a:avLst/>
                            <a:gdLst/>
                            <a:ahLst/>
                            <a:rect l="0" t="0" r="r" b="b"/>
                            <a:pathLst>
                              <a:path w="35" h="1154">
                                <a:moveTo>
                                  <a:pt x="0" y="0"/>
                                </a:moveTo>
                                <a:lnTo>
                                  <a:pt x="35" y="0"/>
                                </a:lnTo>
                                <a:lnTo>
                                  <a:pt x="35" y="1153"/>
                                </a:lnTo>
                                <a:lnTo>
                                  <a:pt x="0" y="1153"/>
                                </a:lnTo>
                                <a:lnTo>
                                  <a:pt x="0" y="0"/>
                                </a:lnTo>
                                <a:close/>
                              </a:path>
                            </a:pathLst>
                          </a:custGeom>
                          <a:solidFill>
                            <a:srgbClr val="000000"/>
                          </a:solidFill>
                          <a:ln w="0">
                            <a:noFill/>
                          </a:ln>
                        </wps:spPr>
                        <wps:bodyPr/>
                      </wps:wsp>
                      <wps:wsp>
                        <wps:cNvSpPr/>
                        <wps:spPr>
                          <a:xfrm>
                            <a:off x="2424960" y="6717600"/>
                            <a:ext cx="12600" cy="415440"/>
                          </a:xfrm>
                          <a:custGeom>
                            <a:avLst/>
                            <a:gdLst/>
                            <a:ahLst/>
                            <a:rect l="0" t="0" r="r" b="b"/>
                            <a:pathLst>
                              <a:path w="35" h="1154">
                                <a:moveTo>
                                  <a:pt x="0" y="0"/>
                                </a:moveTo>
                                <a:lnTo>
                                  <a:pt x="35" y="0"/>
                                </a:lnTo>
                                <a:lnTo>
                                  <a:pt x="35" y="1153"/>
                                </a:lnTo>
                                <a:lnTo>
                                  <a:pt x="0" y="1153"/>
                                </a:lnTo>
                                <a:lnTo>
                                  <a:pt x="0" y="0"/>
                                </a:lnTo>
                                <a:close/>
                              </a:path>
                            </a:pathLst>
                          </a:custGeom>
                          <a:solidFill>
                            <a:srgbClr val="000000"/>
                          </a:solidFill>
                          <a:ln w="0">
                            <a:noFill/>
                          </a:ln>
                        </wps:spPr>
                        <wps:bodyPr/>
                      </wps:wsp>
                      <wps:wsp>
                        <wps:cNvSpPr/>
                        <wps:spPr>
                          <a:xfrm>
                            <a:off x="3416400" y="6717600"/>
                            <a:ext cx="12600" cy="415440"/>
                          </a:xfrm>
                          <a:custGeom>
                            <a:avLst/>
                            <a:gdLst/>
                            <a:ahLst/>
                            <a:rect l="0" t="0" r="r" b="b"/>
                            <a:pathLst>
                              <a:path w="35" h="1154">
                                <a:moveTo>
                                  <a:pt x="0" y="0"/>
                                </a:moveTo>
                                <a:lnTo>
                                  <a:pt x="35" y="0"/>
                                </a:lnTo>
                                <a:lnTo>
                                  <a:pt x="35" y="1153"/>
                                </a:lnTo>
                                <a:lnTo>
                                  <a:pt x="0" y="1153"/>
                                </a:lnTo>
                                <a:lnTo>
                                  <a:pt x="0" y="0"/>
                                </a:lnTo>
                                <a:close/>
                              </a:path>
                            </a:pathLst>
                          </a:custGeom>
                          <a:solidFill>
                            <a:srgbClr val="000000"/>
                          </a:solidFill>
                          <a:ln w="0">
                            <a:noFill/>
                          </a:ln>
                        </wps:spPr>
                        <wps:bodyPr/>
                      </wps:wsp>
                      <wps:wsp>
                        <wps:cNvSpPr/>
                        <wps:spPr>
                          <a:xfrm>
                            <a:off x="4405680" y="6717600"/>
                            <a:ext cx="12600" cy="415440"/>
                          </a:xfrm>
                          <a:custGeom>
                            <a:avLst/>
                            <a:gdLst/>
                            <a:ahLst/>
                            <a:rect l="0" t="0" r="r" b="b"/>
                            <a:pathLst>
                              <a:path w="35" h="1154">
                                <a:moveTo>
                                  <a:pt x="-1" y="0"/>
                                </a:moveTo>
                                <a:lnTo>
                                  <a:pt x="34" y="0"/>
                                </a:lnTo>
                                <a:lnTo>
                                  <a:pt x="34" y="1153"/>
                                </a:lnTo>
                                <a:lnTo>
                                  <a:pt x="-1" y="1153"/>
                                </a:lnTo>
                                <a:lnTo>
                                  <a:pt x="-1" y="0"/>
                                </a:lnTo>
                                <a:close/>
                              </a:path>
                            </a:pathLst>
                          </a:custGeom>
                          <a:solidFill>
                            <a:srgbClr val="000000"/>
                          </a:solidFill>
                          <a:ln w="0">
                            <a:noFill/>
                          </a:ln>
                        </wps:spPr>
                        <wps:bodyPr/>
                      </wps:wsp>
                      <wps:wsp>
                        <wps:cNvSpPr/>
                        <wps:spPr>
                          <a:xfrm>
                            <a:off x="5216400" y="6717600"/>
                            <a:ext cx="12240" cy="415440"/>
                          </a:xfrm>
                          <a:custGeom>
                            <a:avLst/>
                            <a:gdLst/>
                            <a:ahLst/>
                            <a:rect l="0" t="0" r="r" b="b"/>
                            <a:pathLst>
                              <a:path w="34" h="1154">
                                <a:moveTo>
                                  <a:pt x="-1" y="0"/>
                                </a:moveTo>
                                <a:lnTo>
                                  <a:pt x="34" y="0"/>
                                </a:lnTo>
                                <a:lnTo>
                                  <a:pt x="34" y="1153"/>
                                </a:lnTo>
                                <a:lnTo>
                                  <a:pt x="-1" y="1153"/>
                                </a:lnTo>
                                <a:lnTo>
                                  <a:pt x="-1" y="0"/>
                                </a:lnTo>
                                <a:close/>
                              </a:path>
                            </a:pathLst>
                          </a:custGeom>
                          <a:solidFill>
                            <a:srgbClr val="000000"/>
                          </a:solidFill>
                          <a:ln w="0">
                            <a:noFill/>
                          </a:ln>
                        </wps:spPr>
                        <wps:bodyPr/>
                      </wps:wsp>
                      <wps:wsp>
                        <wps:cNvSpPr/>
                        <wps:spPr>
                          <a:xfrm>
                            <a:off x="6027480" y="6717600"/>
                            <a:ext cx="12600" cy="415440"/>
                          </a:xfrm>
                          <a:custGeom>
                            <a:avLst/>
                            <a:gdLst/>
                            <a:ahLst/>
                            <a:rect l="0" t="0" r="r" b="b"/>
                            <a:pathLst>
                              <a:path w="35" h="1154">
                                <a:moveTo>
                                  <a:pt x="-1" y="0"/>
                                </a:moveTo>
                                <a:lnTo>
                                  <a:pt x="34" y="0"/>
                                </a:lnTo>
                                <a:lnTo>
                                  <a:pt x="34" y="1153"/>
                                </a:lnTo>
                                <a:lnTo>
                                  <a:pt x="-1" y="1153"/>
                                </a:lnTo>
                                <a:lnTo>
                                  <a:pt x="-1" y="0"/>
                                </a:lnTo>
                                <a:close/>
                              </a:path>
                            </a:pathLst>
                          </a:custGeom>
                          <a:solidFill>
                            <a:srgbClr val="000000"/>
                          </a:solidFill>
                          <a:ln w="0">
                            <a:noFill/>
                          </a:ln>
                        </wps:spPr>
                        <wps:bodyPr/>
                      </wps:wsp>
                      <wps:wsp>
                        <wps:cNvSpPr txBox="1"/>
                        <wps:spPr>
                          <a:xfrm>
                            <a:off x="5286960" y="6722640"/>
                            <a:ext cx="1015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 </w:t>
                              </w:r>
                            </w:p>
                          </w:txbxContent>
                        </wps:txbx>
                        <wps:bodyPr wrap="square" lIns="0" tIns="0" rIns="0" bIns="0" anchor="t">
                          <a:noAutofit/>
                        </wps:bodyPr>
                      </wps:wsp>
                      <wps:wsp>
                        <wps:cNvSpPr txBox="1"/>
                        <wps:spPr>
                          <a:xfrm>
                            <a:off x="73800" y="7200360"/>
                            <a:ext cx="38232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Solution </w:t>
                              </w:r>
                            </w:p>
                          </w:txbxContent>
                        </wps:txbx>
                        <wps:bodyPr wrap="square" lIns="0" tIns="0" rIns="0" bIns="0" anchor="t">
                          <a:noAutofit/>
                        </wps:bodyPr>
                      </wps:wsp>
                      <wps:wsp>
                        <wps:cNvSpPr txBox="1"/>
                        <wps:spPr>
                          <a:xfrm>
                            <a:off x="73800" y="7317000"/>
                            <a:ext cx="3474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Process </w:t>
                              </w:r>
                            </w:p>
                          </w:txbxContent>
                        </wps:txbx>
                        <wps:bodyPr wrap="square" lIns="0" tIns="0" rIns="0" bIns="0" anchor="t">
                          <a:noAutofit/>
                        </wps:bodyPr>
                      </wps:wsp>
                      <wps:wsp>
                        <wps:cNvSpPr txBox="1"/>
                        <wps:spPr>
                          <a:xfrm>
                            <a:off x="852120" y="7317000"/>
                            <a:ext cx="2192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25% </w:t>
                              </w:r>
                            </w:p>
                          </w:txbxContent>
                        </wps:txbx>
                        <wps:bodyPr wrap="square" lIns="0" tIns="0" rIns="0" bIns="0" anchor="t">
                          <a:noAutofit/>
                        </wps:bodyPr>
                      </wps:wsp>
                      <wps:wsp>
                        <wps:cNvSpPr txBox="1"/>
                        <wps:spPr>
                          <a:xfrm>
                            <a:off x="1325160" y="7200360"/>
                            <a:ext cx="107748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Logical, systematic steps </w:t>
                              </w:r>
                            </w:p>
                          </w:txbxContent>
                        </wps:txbx>
                        <wps:bodyPr wrap="square" lIns="0" tIns="0" rIns="0" bIns="0" anchor="t">
                          <a:noAutofit/>
                        </wps:bodyPr>
                      </wps:wsp>
                      <wps:wsp>
                        <wps:cNvSpPr txBox="1"/>
                        <wps:spPr>
                          <a:xfrm>
                            <a:off x="1325160" y="7317000"/>
                            <a:ext cx="9403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with correct approach </w:t>
                              </w:r>
                            </w:p>
                          </w:txbxContent>
                        </wps:txbx>
                        <wps:bodyPr wrap="square" lIns="0" tIns="0" rIns="0" bIns="0" anchor="t">
                          <a:noAutofit/>
                        </wps:bodyPr>
                      </wps:wsp>
                      <wps:wsp>
                        <wps:cNvSpPr txBox="1"/>
                        <wps:spPr>
                          <a:xfrm>
                            <a:off x="1325160" y="7433280"/>
                            <a:ext cx="48708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throughout </w:t>
                              </w:r>
                            </w:p>
                          </w:txbxContent>
                        </wps:txbx>
                        <wps:bodyPr wrap="square" lIns="0" tIns="0" rIns="0" bIns="0" anchor="t">
                          <a:noAutofit/>
                        </wps:bodyPr>
                      </wps:wsp>
                      <wps:wsp>
                        <wps:cNvSpPr txBox="1"/>
                        <wps:spPr>
                          <a:xfrm>
                            <a:off x="2495520" y="7200360"/>
                            <a:ext cx="87696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Mostly correct steps </w:t>
                              </w:r>
                            </w:p>
                          </w:txbxContent>
                        </wps:txbx>
                        <wps:bodyPr wrap="square" lIns="0" tIns="0" rIns="0" bIns="0" anchor="t">
                          <a:noAutofit/>
                        </wps:bodyPr>
                      </wps:wsp>
                      <wps:wsp>
                        <wps:cNvSpPr txBox="1"/>
                        <wps:spPr>
                          <a:xfrm>
                            <a:off x="2495520" y="7317000"/>
                            <a:ext cx="8827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with minor mistakes </w:t>
                              </w:r>
                            </w:p>
                          </w:txbxContent>
                        </wps:txbx>
                        <wps:bodyPr wrap="square" lIns="0" tIns="0" rIns="0" bIns="0" anchor="t">
                          <a:noAutofit/>
                        </wps:bodyPr>
                      </wps:wsp>
                      <wps:wsp>
                        <wps:cNvSpPr txBox="1"/>
                        <wps:spPr>
                          <a:xfrm>
                            <a:off x="3484800" y="7200360"/>
                            <a:ext cx="85032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Disorganized steps; </w:t>
                              </w:r>
                            </w:p>
                          </w:txbxContent>
                        </wps:txbx>
                        <wps:bodyPr wrap="square" lIns="0" tIns="0" rIns="0" bIns="0" anchor="t">
                          <a:noAutofit/>
                        </wps:bodyPr>
                      </wps:wsp>
                      <wps:wsp>
                        <wps:cNvSpPr txBox="1"/>
                        <wps:spPr>
                          <a:xfrm>
                            <a:off x="3484800" y="7317000"/>
                            <a:ext cx="6465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multiple errors </w:t>
                              </w:r>
                            </w:p>
                          </w:txbxContent>
                        </wps:txbx>
                        <wps:bodyPr wrap="square" lIns="0" tIns="0" rIns="0" bIns="0" anchor="t">
                          <a:noAutofit/>
                        </wps:bodyPr>
                      </wps:wsp>
                      <wps:wsp>
                        <wps:cNvSpPr txBox="1"/>
                        <wps:spPr>
                          <a:xfrm>
                            <a:off x="4476240" y="7200360"/>
                            <a:ext cx="72504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No clear process </w:t>
                              </w:r>
                            </w:p>
                          </w:txbxContent>
                        </wps:txbx>
                        <wps:bodyPr wrap="square" lIns="0" tIns="0" rIns="0" bIns="0" anchor="t">
                          <a:noAutofit/>
                        </wps:bodyPr>
                      </wps:wsp>
                      <wps:wsp>
                        <wps:cNvSpPr/>
                        <wps:spPr>
                          <a:xfrm>
                            <a:off x="3240" y="7132320"/>
                            <a:ext cx="12600" cy="64080"/>
                          </a:xfrm>
                          <a:custGeom>
                            <a:avLst/>
                            <a:gdLst/>
                            <a:ahLst/>
                            <a:rect l="0" t="0" r="r" b="b"/>
                            <a:pathLst>
                              <a:path w="35" h="178">
                                <a:moveTo>
                                  <a:pt x="1" y="0"/>
                                </a:moveTo>
                                <a:lnTo>
                                  <a:pt x="36" y="0"/>
                                </a:lnTo>
                                <a:lnTo>
                                  <a:pt x="36" y="179"/>
                                </a:lnTo>
                                <a:lnTo>
                                  <a:pt x="1" y="179"/>
                                </a:lnTo>
                                <a:lnTo>
                                  <a:pt x="1" y="0"/>
                                </a:lnTo>
                                <a:close/>
                              </a:path>
                            </a:pathLst>
                          </a:custGeom>
                          <a:solidFill>
                            <a:srgbClr val="000000"/>
                          </a:solidFill>
                          <a:ln w="0">
                            <a:noFill/>
                          </a:ln>
                        </wps:spPr>
                        <wps:bodyPr/>
                      </wps:wsp>
                      <wps:wsp>
                        <wps:cNvSpPr/>
                        <wps:spPr>
                          <a:xfrm>
                            <a:off x="15840" y="7132320"/>
                            <a:ext cx="609480" cy="12600"/>
                          </a:xfrm>
                          <a:custGeom>
                            <a:avLst/>
                            <a:gdLst/>
                            <a:ahLst/>
                            <a:rect l="0" t="0" r="r" b="b"/>
                            <a:pathLst>
                              <a:path w="1693" h="35">
                                <a:moveTo>
                                  <a:pt x="-1" y="0"/>
                                </a:moveTo>
                                <a:lnTo>
                                  <a:pt x="1693" y="0"/>
                                </a:lnTo>
                                <a:lnTo>
                                  <a:pt x="1693" y="35"/>
                                </a:lnTo>
                                <a:lnTo>
                                  <a:pt x="-1" y="35"/>
                                </a:lnTo>
                                <a:lnTo>
                                  <a:pt x="-1" y="0"/>
                                </a:lnTo>
                                <a:close/>
                              </a:path>
                            </a:pathLst>
                          </a:custGeom>
                          <a:solidFill>
                            <a:srgbClr val="000000"/>
                          </a:solidFill>
                          <a:ln w="0">
                            <a:noFill/>
                          </a:ln>
                        </wps:spPr>
                        <wps:bodyPr/>
                      </wps:wsp>
                      <wps:wsp>
                        <wps:cNvSpPr/>
                        <wps:spPr>
                          <a:xfrm>
                            <a:off x="625320" y="7132320"/>
                            <a:ext cx="12240" cy="64080"/>
                          </a:xfrm>
                          <a:custGeom>
                            <a:avLst/>
                            <a:gdLst/>
                            <a:ahLst/>
                            <a:rect l="0" t="0" r="r" b="b"/>
                            <a:pathLst>
                              <a:path w="34"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637560" y="7132320"/>
                            <a:ext cx="617760" cy="12600"/>
                          </a:xfrm>
                          <a:custGeom>
                            <a:avLst/>
                            <a:gdLst/>
                            <a:ahLst/>
                            <a:rect l="0" t="0" r="r" b="b"/>
                            <a:pathLst>
                              <a:path w="1716" h="35">
                                <a:moveTo>
                                  <a:pt x="-1" y="0"/>
                                </a:moveTo>
                                <a:lnTo>
                                  <a:pt x="1715" y="0"/>
                                </a:lnTo>
                                <a:lnTo>
                                  <a:pt x="1715" y="35"/>
                                </a:lnTo>
                                <a:lnTo>
                                  <a:pt x="-1" y="35"/>
                                </a:lnTo>
                                <a:lnTo>
                                  <a:pt x="-1" y="0"/>
                                </a:lnTo>
                                <a:close/>
                              </a:path>
                            </a:pathLst>
                          </a:custGeom>
                          <a:solidFill>
                            <a:srgbClr val="000000"/>
                          </a:solidFill>
                          <a:ln w="0">
                            <a:noFill/>
                          </a:ln>
                        </wps:spPr>
                        <wps:bodyPr/>
                      </wps:wsp>
                      <wps:wsp>
                        <wps:cNvSpPr/>
                        <wps:spPr>
                          <a:xfrm>
                            <a:off x="1254600" y="7132320"/>
                            <a:ext cx="12600" cy="64080"/>
                          </a:xfrm>
                          <a:custGeom>
                            <a:avLst/>
                            <a:gdLst/>
                            <a:ahLst/>
                            <a:rect l="0" t="0" r="r" b="b"/>
                            <a:pathLst>
                              <a:path w="35" h="178">
                                <a:moveTo>
                                  <a:pt x="0" y="0"/>
                                </a:moveTo>
                                <a:lnTo>
                                  <a:pt x="35" y="0"/>
                                </a:lnTo>
                                <a:lnTo>
                                  <a:pt x="35" y="179"/>
                                </a:lnTo>
                                <a:lnTo>
                                  <a:pt x="0" y="179"/>
                                </a:lnTo>
                                <a:lnTo>
                                  <a:pt x="0" y="0"/>
                                </a:lnTo>
                                <a:close/>
                              </a:path>
                            </a:pathLst>
                          </a:custGeom>
                          <a:solidFill>
                            <a:srgbClr val="000000"/>
                          </a:solidFill>
                          <a:ln w="0">
                            <a:noFill/>
                          </a:ln>
                        </wps:spPr>
                        <wps:bodyPr/>
                      </wps:wsp>
                      <wps:wsp>
                        <wps:cNvSpPr/>
                        <wps:spPr>
                          <a:xfrm>
                            <a:off x="1266840" y="7132320"/>
                            <a:ext cx="1158840" cy="12600"/>
                          </a:xfrm>
                          <a:custGeom>
                            <a:avLst/>
                            <a:gdLst/>
                            <a:ahLst/>
                            <a:rect l="0" t="0" r="r" b="b"/>
                            <a:pathLst>
                              <a:path w="3219" h="35">
                                <a:moveTo>
                                  <a:pt x="0" y="0"/>
                                </a:moveTo>
                                <a:lnTo>
                                  <a:pt x="3218" y="0"/>
                                </a:lnTo>
                                <a:lnTo>
                                  <a:pt x="3218" y="35"/>
                                </a:lnTo>
                                <a:lnTo>
                                  <a:pt x="0" y="35"/>
                                </a:lnTo>
                                <a:lnTo>
                                  <a:pt x="0" y="0"/>
                                </a:lnTo>
                                <a:close/>
                              </a:path>
                            </a:pathLst>
                          </a:custGeom>
                          <a:solidFill>
                            <a:srgbClr val="000000"/>
                          </a:solidFill>
                          <a:ln w="0">
                            <a:noFill/>
                          </a:ln>
                        </wps:spPr>
                        <wps:bodyPr/>
                      </wps:wsp>
                      <wps:wsp>
                        <wps:cNvSpPr/>
                        <wps:spPr>
                          <a:xfrm>
                            <a:off x="2424960" y="7132320"/>
                            <a:ext cx="12600" cy="64080"/>
                          </a:xfrm>
                          <a:custGeom>
                            <a:avLst/>
                            <a:gdLst/>
                            <a:ahLst/>
                            <a:rect l="0" t="0" r="r" b="b"/>
                            <a:pathLst>
                              <a:path w="35" h="178">
                                <a:moveTo>
                                  <a:pt x="0" y="0"/>
                                </a:moveTo>
                                <a:lnTo>
                                  <a:pt x="35" y="0"/>
                                </a:lnTo>
                                <a:lnTo>
                                  <a:pt x="35" y="179"/>
                                </a:lnTo>
                                <a:lnTo>
                                  <a:pt x="0" y="179"/>
                                </a:lnTo>
                                <a:lnTo>
                                  <a:pt x="0" y="0"/>
                                </a:lnTo>
                                <a:close/>
                              </a:path>
                            </a:pathLst>
                          </a:custGeom>
                          <a:solidFill>
                            <a:srgbClr val="000000"/>
                          </a:solidFill>
                          <a:ln w="0">
                            <a:noFill/>
                          </a:ln>
                        </wps:spPr>
                        <wps:bodyPr/>
                      </wps:wsp>
                      <wps:wsp>
                        <wps:cNvSpPr/>
                        <wps:spPr>
                          <a:xfrm>
                            <a:off x="2437200" y="7132320"/>
                            <a:ext cx="979200" cy="12600"/>
                          </a:xfrm>
                          <a:custGeom>
                            <a:avLst/>
                            <a:gdLst/>
                            <a:ahLst/>
                            <a:rect l="0" t="0" r="r" b="b"/>
                            <a:pathLst>
                              <a:path w="2720" h="35">
                                <a:moveTo>
                                  <a:pt x="1" y="0"/>
                                </a:moveTo>
                                <a:lnTo>
                                  <a:pt x="2721" y="0"/>
                                </a:lnTo>
                                <a:lnTo>
                                  <a:pt x="2721" y="35"/>
                                </a:lnTo>
                                <a:lnTo>
                                  <a:pt x="1" y="35"/>
                                </a:lnTo>
                                <a:lnTo>
                                  <a:pt x="1" y="0"/>
                                </a:lnTo>
                                <a:close/>
                              </a:path>
                            </a:pathLst>
                          </a:custGeom>
                          <a:solidFill>
                            <a:srgbClr val="000000"/>
                          </a:solidFill>
                          <a:ln w="0">
                            <a:noFill/>
                          </a:ln>
                        </wps:spPr>
                        <wps:bodyPr/>
                      </wps:wsp>
                      <wps:wsp>
                        <wps:cNvSpPr/>
                        <wps:spPr>
                          <a:xfrm>
                            <a:off x="3416400" y="7132320"/>
                            <a:ext cx="12600" cy="64080"/>
                          </a:xfrm>
                          <a:custGeom>
                            <a:avLst/>
                            <a:gdLst/>
                            <a:ahLst/>
                            <a:rect l="0" t="0" r="r" b="b"/>
                            <a:pathLst>
                              <a:path w="35" h="178">
                                <a:moveTo>
                                  <a:pt x="0" y="0"/>
                                </a:moveTo>
                                <a:lnTo>
                                  <a:pt x="35" y="0"/>
                                </a:lnTo>
                                <a:lnTo>
                                  <a:pt x="35" y="179"/>
                                </a:lnTo>
                                <a:lnTo>
                                  <a:pt x="0" y="179"/>
                                </a:lnTo>
                                <a:lnTo>
                                  <a:pt x="0" y="0"/>
                                </a:lnTo>
                                <a:close/>
                              </a:path>
                            </a:pathLst>
                          </a:custGeom>
                          <a:solidFill>
                            <a:srgbClr val="000000"/>
                          </a:solidFill>
                          <a:ln w="0">
                            <a:noFill/>
                          </a:ln>
                        </wps:spPr>
                        <wps:bodyPr/>
                      </wps:wsp>
                      <wps:wsp>
                        <wps:cNvSpPr/>
                        <wps:spPr>
                          <a:xfrm>
                            <a:off x="3428280" y="7132320"/>
                            <a:ext cx="977400" cy="12600"/>
                          </a:xfrm>
                          <a:custGeom>
                            <a:avLst/>
                            <a:gdLst/>
                            <a:ahLst/>
                            <a:rect l="0" t="0" r="r" b="b"/>
                            <a:pathLst>
                              <a:path w="2715" h="35">
                                <a:moveTo>
                                  <a:pt x="0" y="0"/>
                                </a:moveTo>
                                <a:lnTo>
                                  <a:pt x="2715" y="0"/>
                                </a:lnTo>
                                <a:lnTo>
                                  <a:pt x="2715" y="35"/>
                                </a:lnTo>
                                <a:lnTo>
                                  <a:pt x="0" y="35"/>
                                </a:lnTo>
                                <a:lnTo>
                                  <a:pt x="0" y="0"/>
                                </a:lnTo>
                                <a:close/>
                              </a:path>
                            </a:pathLst>
                          </a:custGeom>
                          <a:solidFill>
                            <a:srgbClr val="000000"/>
                          </a:solidFill>
                          <a:ln w="0">
                            <a:noFill/>
                          </a:ln>
                        </wps:spPr>
                        <wps:bodyPr/>
                      </wps:wsp>
                      <wps:wsp>
                        <wps:cNvSpPr/>
                        <wps:spPr>
                          <a:xfrm>
                            <a:off x="4405680" y="7132320"/>
                            <a:ext cx="12600" cy="64080"/>
                          </a:xfrm>
                          <a:custGeom>
                            <a:avLst/>
                            <a:gdLst/>
                            <a:ahLst/>
                            <a:rect l="0" t="0" r="r" b="b"/>
                            <a:pathLst>
                              <a:path w="35"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4417560" y="7132320"/>
                            <a:ext cx="798840" cy="12600"/>
                          </a:xfrm>
                          <a:custGeom>
                            <a:avLst/>
                            <a:gdLst/>
                            <a:ahLst/>
                            <a:rect l="0" t="0" r="r" b="b"/>
                            <a:pathLst>
                              <a:path w="2219" h="35">
                                <a:moveTo>
                                  <a:pt x="0" y="0"/>
                                </a:moveTo>
                                <a:lnTo>
                                  <a:pt x="2219" y="0"/>
                                </a:lnTo>
                                <a:lnTo>
                                  <a:pt x="2219" y="35"/>
                                </a:lnTo>
                                <a:lnTo>
                                  <a:pt x="0" y="35"/>
                                </a:lnTo>
                                <a:lnTo>
                                  <a:pt x="0" y="0"/>
                                </a:lnTo>
                                <a:close/>
                              </a:path>
                            </a:pathLst>
                          </a:custGeom>
                          <a:solidFill>
                            <a:srgbClr val="000000"/>
                          </a:solidFill>
                          <a:ln w="0">
                            <a:noFill/>
                          </a:ln>
                        </wps:spPr>
                        <wps:bodyPr/>
                      </wps:wsp>
                      <wps:wsp>
                        <wps:cNvSpPr/>
                        <wps:spPr>
                          <a:xfrm>
                            <a:off x="5216400" y="7132320"/>
                            <a:ext cx="12240" cy="64080"/>
                          </a:xfrm>
                          <a:custGeom>
                            <a:avLst/>
                            <a:gdLst/>
                            <a:ahLst/>
                            <a:rect l="0" t="0" r="r" b="b"/>
                            <a:pathLst>
                              <a:path w="34"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5228640" y="7132320"/>
                            <a:ext cx="798840" cy="12600"/>
                          </a:xfrm>
                          <a:custGeom>
                            <a:avLst/>
                            <a:gdLst/>
                            <a:ahLst/>
                            <a:rect l="0" t="0" r="r" b="b"/>
                            <a:pathLst>
                              <a:path w="2219" h="35">
                                <a:moveTo>
                                  <a:pt x="-1" y="0"/>
                                </a:moveTo>
                                <a:lnTo>
                                  <a:pt x="2219" y="0"/>
                                </a:lnTo>
                                <a:lnTo>
                                  <a:pt x="2219" y="35"/>
                                </a:lnTo>
                                <a:lnTo>
                                  <a:pt x="-1" y="35"/>
                                </a:lnTo>
                                <a:lnTo>
                                  <a:pt x="-1" y="0"/>
                                </a:lnTo>
                                <a:close/>
                              </a:path>
                            </a:pathLst>
                          </a:custGeom>
                          <a:solidFill>
                            <a:srgbClr val="000000"/>
                          </a:solidFill>
                          <a:ln w="0">
                            <a:noFill/>
                          </a:ln>
                        </wps:spPr>
                        <wps:bodyPr/>
                      </wps:wsp>
                      <wps:wsp>
                        <wps:cNvSpPr/>
                        <wps:spPr>
                          <a:xfrm>
                            <a:off x="6027480" y="7132320"/>
                            <a:ext cx="12600" cy="64080"/>
                          </a:xfrm>
                          <a:custGeom>
                            <a:avLst/>
                            <a:gdLst/>
                            <a:ahLst/>
                            <a:rect l="0" t="0" r="r" b="b"/>
                            <a:pathLst>
                              <a:path w="35" h="178">
                                <a:moveTo>
                                  <a:pt x="-1" y="0"/>
                                </a:moveTo>
                                <a:lnTo>
                                  <a:pt x="34" y="0"/>
                                </a:lnTo>
                                <a:lnTo>
                                  <a:pt x="34" y="179"/>
                                </a:lnTo>
                                <a:lnTo>
                                  <a:pt x="-1" y="179"/>
                                </a:lnTo>
                                <a:lnTo>
                                  <a:pt x="-1" y="0"/>
                                </a:lnTo>
                                <a:close/>
                              </a:path>
                            </a:pathLst>
                          </a:custGeom>
                          <a:solidFill>
                            <a:srgbClr val="000000"/>
                          </a:solidFill>
                          <a:ln w="0">
                            <a:noFill/>
                          </a:ln>
                        </wps:spPr>
                        <wps:bodyPr/>
                      </wps:wsp>
                      <wps:wsp>
                        <wps:cNvSpPr/>
                        <wps:spPr>
                          <a:xfrm>
                            <a:off x="3240" y="7196400"/>
                            <a:ext cx="12600" cy="413280"/>
                          </a:xfrm>
                          <a:custGeom>
                            <a:avLst/>
                            <a:gdLst/>
                            <a:ahLst/>
                            <a:rect l="0" t="0" r="r" b="b"/>
                            <a:pathLst>
                              <a:path w="35" h="1148">
                                <a:moveTo>
                                  <a:pt x="1" y="0"/>
                                </a:moveTo>
                                <a:lnTo>
                                  <a:pt x="36" y="0"/>
                                </a:lnTo>
                                <a:lnTo>
                                  <a:pt x="36" y="1148"/>
                                </a:lnTo>
                                <a:lnTo>
                                  <a:pt x="1" y="1148"/>
                                </a:lnTo>
                                <a:lnTo>
                                  <a:pt x="1" y="0"/>
                                </a:lnTo>
                                <a:close/>
                              </a:path>
                            </a:pathLst>
                          </a:custGeom>
                          <a:solidFill>
                            <a:srgbClr val="000000"/>
                          </a:solidFill>
                          <a:ln w="0">
                            <a:noFill/>
                          </a:ln>
                        </wps:spPr>
                        <wps:bodyPr/>
                      </wps:wsp>
                      <wps:wsp>
                        <wps:cNvSpPr/>
                        <wps:spPr>
                          <a:xfrm>
                            <a:off x="625320" y="7196400"/>
                            <a:ext cx="12240" cy="413280"/>
                          </a:xfrm>
                          <a:custGeom>
                            <a:avLst/>
                            <a:gdLst/>
                            <a:ahLst/>
                            <a:rect l="0" t="0" r="r" b="b"/>
                            <a:pathLst>
                              <a:path w="34" h="1148">
                                <a:moveTo>
                                  <a:pt x="-1" y="0"/>
                                </a:moveTo>
                                <a:lnTo>
                                  <a:pt x="34" y="0"/>
                                </a:lnTo>
                                <a:lnTo>
                                  <a:pt x="34" y="1148"/>
                                </a:lnTo>
                                <a:lnTo>
                                  <a:pt x="-1" y="1148"/>
                                </a:lnTo>
                                <a:lnTo>
                                  <a:pt x="-1" y="0"/>
                                </a:lnTo>
                                <a:close/>
                              </a:path>
                            </a:pathLst>
                          </a:custGeom>
                          <a:solidFill>
                            <a:srgbClr val="000000"/>
                          </a:solidFill>
                          <a:ln w="0">
                            <a:noFill/>
                          </a:ln>
                        </wps:spPr>
                        <wps:bodyPr/>
                      </wps:wsp>
                      <wps:wsp>
                        <wps:cNvSpPr/>
                        <wps:spPr>
                          <a:xfrm>
                            <a:off x="1254600" y="7196400"/>
                            <a:ext cx="12600" cy="413280"/>
                          </a:xfrm>
                          <a:custGeom>
                            <a:avLst/>
                            <a:gdLst/>
                            <a:ahLst/>
                            <a:rect l="0" t="0" r="r" b="b"/>
                            <a:pathLst>
                              <a:path w="35" h="1148">
                                <a:moveTo>
                                  <a:pt x="0" y="0"/>
                                </a:moveTo>
                                <a:lnTo>
                                  <a:pt x="35" y="0"/>
                                </a:lnTo>
                                <a:lnTo>
                                  <a:pt x="35" y="1148"/>
                                </a:lnTo>
                                <a:lnTo>
                                  <a:pt x="0" y="1148"/>
                                </a:lnTo>
                                <a:lnTo>
                                  <a:pt x="0" y="0"/>
                                </a:lnTo>
                                <a:close/>
                              </a:path>
                            </a:pathLst>
                          </a:custGeom>
                          <a:solidFill>
                            <a:srgbClr val="000000"/>
                          </a:solidFill>
                          <a:ln w="0">
                            <a:noFill/>
                          </a:ln>
                        </wps:spPr>
                        <wps:bodyPr/>
                      </wps:wsp>
                      <wps:wsp>
                        <wps:cNvSpPr/>
                        <wps:spPr>
                          <a:xfrm>
                            <a:off x="2424960" y="7196400"/>
                            <a:ext cx="12600" cy="413280"/>
                          </a:xfrm>
                          <a:custGeom>
                            <a:avLst/>
                            <a:gdLst/>
                            <a:ahLst/>
                            <a:rect l="0" t="0" r="r" b="b"/>
                            <a:pathLst>
                              <a:path w="35" h="1148">
                                <a:moveTo>
                                  <a:pt x="0" y="0"/>
                                </a:moveTo>
                                <a:lnTo>
                                  <a:pt x="35" y="0"/>
                                </a:lnTo>
                                <a:lnTo>
                                  <a:pt x="35" y="1148"/>
                                </a:lnTo>
                                <a:lnTo>
                                  <a:pt x="0" y="1148"/>
                                </a:lnTo>
                                <a:lnTo>
                                  <a:pt x="0" y="0"/>
                                </a:lnTo>
                                <a:close/>
                              </a:path>
                            </a:pathLst>
                          </a:custGeom>
                          <a:solidFill>
                            <a:srgbClr val="000000"/>
                          </a:solidFill>
                          <a:ln w="0">
                            <a:noFill/>
                          </a:ln>
                        </wps:spPr>
                        <wps:bodyPr/>
                      </wps:wsp>
                      <wps:wsp>
                        <wps:cNvSpPr/>
                        <wps:spPr>
                          <a:xfrm>
                            <a:off x="3416400" y="7196400"/>
                            <a:ext cx="12600" cy="413280"/>
                          </a:xfrm>
                          <a:custGeom>
                            <a:avLst/>
                            <a:gdLst/>
                            <a:ahLst/>
                            <a:rect l="0" t="0" r="r" b="b"/>
                            <a:pathLst>
                              <a:path w="35" h="1148">
                                <a:moveTo>
                                  <a:pt x="0" y="0"/>
                                </a:moveTo>
                                <a:lnTo>
                                  <a:pt x="35" y="0"/>
                                </a:lnTo>
                                <a:lnTo>
                                  <a:pt x="35" y="1148"/>
                                </a:lnTo>
                                <a:lnTo>
                                  <a:pt x="0" y="1148"/>
                                </a:lnTo>
                                <a:lnTo>
                                  <a:pt x="0" y="0"/>
                                </a:lnTo>
                                <a:close/>
                              </a:path>
                            </a:pathLst>
                          </a:custGeom>
                          <a:solidFill>
                            <a:srgbClr val="000000"/>
                          </a:solidFill>
                          <a:ln w="0">
                            <a:noFill/>
                          </a:ln>
                        </wps:spPr>
                        <wps:bodyPr/>
                      </wps:wsp>
                      <wps:wsp>
                        <wps:cNvSpPr/>
                        <wps:spPr>
                          <a:xfrm>
                            <a:off x="4405680" y="7196400"/>
                            <a:ext cx="12600" cy="413280"/>
                          </a:xfrm>
                          <a:custGeom>
                            <a:avLst/>
                            <a:gdLst/>
                            <a:ahLst/>
                            <a:rect l="0" t="0" r="r" b="b"/>
                            <a:pathLst>
                              <a:path w="35" h="1148">
                                <a:moveTo>
                                  <a:pt x="-1" y="0"/>
                                </a:moveTo>
                                <a:lnTo>
                                  <a:pt x="34" y="0"/>
                                </a:lnTo>
                                <a:lnTo>
                                  <a:pt x="34" y="1148"/>
                                </a:lnTo>
                                <a:lnTo>
                                  <a:pt x="-1" y="1148"/>
                                </a:lnTo>
                                <a:lnTo>
                                  <a:pt x="-1" y="0"/>
                                </a:lnTo>
                                <a:close/>
                              </a:path>
                            </a:pathLst>
                          </a:custGeom>
                          <a:solidFill>
                            <a:srgbClr val="000000"/>
                          </a:solidFill>
                          <a:ln w="0">
                            <a:noFill/>
                          </a:ln>
                        </wps:spPr>
                        <wps:bodyPr/>
                      </wps:wsp>
                      <wps:wsp>
                        <wps:cNvSpPr/>
                        <wps:spPr>
                          <a:xfrm>
                            <a:off x="5216400" y="7196400"/>
                            <a:ext cx="12240" cy="413280"/>
                          </a:xfrm>
                          <a:custGeom>
                            <a:avLst/>
                            <a:gdLst/>
                            <a:ahLst/>
                            <a:rect l="0" t="0" r="r" b="b"/>
                            <a:pathLst>
                              <a:path w="34" h="1148">
                                <a:moveTo>
                                  <a:pt x="-1" y="0"/>
                                </a:moveTo>
                                <a:lnTo>
                                  <a:pt x="34" y="0"/>
                                </a:lnTo>
                                <a:lnTo>
                                  <a:pt x="34" y="1148"/>
                                </a:lnTo>
                                <a:lnTo>
                                  <a:pt x="-1" y="1148"/>
                                </a:lnTo>
                                <a:lnTo>
                                  <a:pt x="-1" y="0"/>
                                </a:lnTo>
                                <a:close/>
                              </a:path>
                            </a:pathLst>
                          </a:custGeom>
                          <a:solidFill>
                            <a:srgbClr val="000000"/>
                          </a:solidFill>
                          <a:ln w="0">
                            <a:noFill/>
                          </a:ln>
                        </wps:spPr>
                        <wps:bodyPr/>
                      </wps:wsp>
                      <wps:wsp>
                        <wps:cNvSpPr/>
                        <wps:spPr>
                          <a:xfrm>
                            <a:off x="6027480" y="7196400"/>
                            <a:ext cx="12600" cy="413280"/>
                          </a:xfrm>
                          <a:custGeom>
                            <a:avLst/>
                            <a:gdLst/>
                            <a:ahLst/>
                            <a:rect l="0" t="0" r="r" b="b"/>
                            <a:pathLst>
                              <a:path w="35" h="1148">
                                <a:moveTo>
                                  <a:pt x="-1" y="0"/>
                                </a:moveTo>
                                <a:lnTo>
                                  <a:pt x="34" y="0"/>
                                </a:lnTo>
                                <a:lnTo>
                                  <a:pt x="34" y="1148"/>
                                </a:lnTo>
                                <a:lnTo>
                                  <a:pt x="-1" y="1148"/>
                                </a:lnTo>
                                <a:lnTo>
                                  <a:pt x="-1" y="0"/>
                                </a:lnTo>
                                <a:close/>
                              </a:path>
                            </a:pathLst>
                          </a:custGeom>
                          <a:solidFill>
                            <a:srgbClr val="000000"/>
                          </a:solidFill>
                          <a:ln w="0">
                            <a:noFill/>
                          </a:ln>
                        </wps:spPr>
                        <wps:bodyPr/>
                      </wps:wsp>
                      <wps:wsp>
                        <wps:cNvSpPr txBox="1"/>
                        <wps:spPr>
                          <a:xfrm>
                            <a:off x="5286960" y="7200360"/>
                            <a:ext cx="10152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 </w:t>
                              </w:r>
                            </w:p>
                          </w:txbxContent>
                        </wps:txbx>
                        <wps:bodyPr wrap="square" lIns="0" tIns="0" rIns="0" bIns="0" anchor="t">
                          <a:noAutofit/>
                        </wps:bodyPr>
                      </wps:wsp>
                      <wps:wsp>
                        <wps:cNvSpPr txBox="1"/>
                        <wps:spPr>
                          <a:xfrm>
                            <a:off x="73800" y="7677000"/>
                            <a:ext cx="4287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Accuracy </w:t>
                              </w:r>
                            </w:p>
                          </w:txbxContent>
                        </wps:txbx>
                        <wps:bodyPr wrap="square" lIns="0" tIns="0" rIns="0" bIns="0" anchor="t">
                          <a:noAutofit/>
                        </wps:bodyPr>
                      </wps:wsp>
                      <wps:wsp>
                        <wps:cNvSpPr txBox="1"/>
                        <wps:spPr>
                          <a:xfrm>
                            <a:off x="73800" y="7794720"/>
                            <a:ext cx="11448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of </w:t>
                              </w:r>
                            </w:p>
                          </w:txbxContent>
                        </wps:txbx>
                        <wps:bodyPr wrap="square" lIns="0" tIns="0" rIns="0" bIns="0" anchor="t">
                          <a:noAutofit/>
                        </wps:bodyPr>
                      </wps:wsp>
                      <wps:wsp>
                        <wps:cNvSpPr txBox="1"/>
                        <wps:spPr>
                          <a:xfrm>
                            <a:off x="73800" y="7911360"/>
                            <a:ext cx="5097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Calculation </w:t>
                              </w:r>
                            </w:p>
                          </w:txbxContent>
                        </wps:txbx>
                        <wps:bodyPr wrap="square" lIns="0" tIns="0" rIns="0" bIns="0" anchor="t">
                          <a:noAutofit/>
                        </wps:bodyPr>
                      </wps:wsp>
                      <wps:wsp>
                        <wps:cNvSpPr txBox="1"/>
                        <wps:spPr>
                          <a:xfrm>
                            <a:off x="852120" y="7794720"/>
                            <a:ext cx="21924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20% </w:t>
                              </w:r>
                            </w:p>
                          </w:txbxContent>
                        </wps:txbx>
                        <wps:bodyPr wrap="square" lIns="0" tIns="0" rIns="0" bIns="0" anchor="t">
                          <a:noAutofit/>
                        </wps:bodyPr>
                      </wps:wsp>
                      <wps:wsp>
                        <wps:cNvSpPr txBox="1"/>
                        <wps:spPr>
                          <a:xfrm>
                            <a:off x="1325160" y="7677000"/>
                            <a:ext cx="10915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All calculations accurate; </w:t>
                              </w:r>
                            </w:p>
                          </w:txbxContent>
                        </wps:txbx>
                        <wps:bodyPr wrap="square" lIns="0" tIns="0" rIns="0" bIns="0" anchor="t">
                          <a:noAutofit/>
                        </wps:bodyPr>
                      </wps:wsp>
                      <wps:wsp>
                        <wps:cNvSpPr txBox="1"/>
                        <wps:spPr>
                          <a:xfrm>
                            <a:off x="1325160" y="7794720"/>
                            <a:ext cx="85932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correct final answer </w:t>
                              </w:r>
                            </w:p>
                          </w:txbxContent>
                        </wps:txbx>
                        <wps:bodyPr wrap="square" lIns="0" tIns="0" rIns="0" bIns="0" anchor="t">
                          <a:noAutofit/>
                        </wps:bodyPr>
                      </wps:wsp>
                      <wps:wsp>
                        <wps:cNvSpPr txBox="1"/>
                        <wps:spPr>
                          <a:xfrm>
                            <a:off x="2495520" y="7677000"/>
                            <a:ext cx="7747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Minor calculation </w:t>
                              </w:r>
                            </w:p>
                          </w:txbxContent>
                        </wps:txbx>
                        <wps:bodyPr wrap="square" lIns="0" tIns="0" rIns="0" bIns="0" anchor="t">
                          <a:noAutofit/>
                        </wps:bodyPr>
                      </wps:wsp>
                      <wps:wsp>
                        <wps:cNvSpPr txBox="1"/>
                        <wps:spPr>
                          <a:xfrm>
                            <a:off x="2495520" y="7794720"/>
                            <a:ext cx="27108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errors </w:t>
                              </w:r>
                            </w:p>
                          </w:txbxContent>
                        </wps:txbx>
                        <wps:bodyPr wrap="square" lIns="0" tIns="0" rIns="0" bIns="0" anchor="t">
                          <a:noAutofit/>
                        </wps:bodyPr>
                      </wps:wsp>
                      <wps:wsp>
                        <wps:cNvSpPr txBox="1"/>
                        <wps:spPr>
                          <a:xfrm>
                            <a:off x="3484800" y="7677000"/>
                            <a:ext cx="6991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Frequent errors; </w:t>
                              </w:r>
                            </w:p>
                          </w:txbxContent>
                        </wps:txbx>
                        <wps:bodyPr wrap="square" lIns="0" tIns="0" rIns="0" bIns="0" anchor="t">
                          <a:noAutofit/>
                        </wps:bodyPr>
                      </wps:wsp>
                      <wps:wsp>
                        <wps:cNvSpPr txBox="1"/>
                        <wps:spPr>
                          <a:xfrm>
                            <a:off x="3484800" y="7794720"/>
                            <a:ext cx="61740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incorrect final </w:t>
                              </w:r>
                            </w:p>
                          </w:txbxContent>
                        </wps:txbx>
                        <wps:bodyPr wrap="square" lIns="0" tIns="0" rIns="0" bIns="0" anchor="t">
                          <a:noAutofit/>
                        </wps:bodyPr>
                      </wps:wsp>
                      <wps:wsp>
                        <wps:cNvSpPr txBox="1"/>
                        <wps:spPr>
                          <a:xfrm>
                            <a:off x="3484800" y="7911360"/>
                            <a:ext cx="3240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answer </w:t>
                              </w:r>
                            </w:p>
                          </w:txbxContent>
                        </wps:txbx>
                        <wps:bodyPr wrap="square" lIns="0" tIns="0" rIns="0" bIns="0" anchor="t">
                          <a:noAutofit/>
                        </wps:bodyPr>
                      </wps:wsp>
                      <wps:wsp>
                        <wps:cNvSpPr txBox="1"/>
                        <wps:spPr>
                          <a:xfrm>
                            <a:off x="4476240" y="7677000"/>
                            <a:ext cx="3906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No valid </w:t>
                              </w:r>
                            </w:p>
                          </w:txbxContent>
                        </wps:txbx>
                        <wps:bodyPr wrap="square" lIns="0" tIns="0" rIns="0" bIns="0" anchor="t">
                          <a:noAutofit/>
                        </wps:bodyPr>
                      </wps:wsp>
                      <wps:wsp>
                        <wps:cNvSpPr txBox="1"/>
                        <wps:spPr>
                          <a:xfrm>
                            <a:off x="4476240" y="7794720"/>
                            <a:ext cx="52776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calculations </w:t>
                              </w:r>
                            </w:p>
                          </w:txbxContent>
                        </wps:txbx>
                        <wps:bodyPr wrap="square" lIns="0" tIns="0" rIns="0" bIns="0" anchor="t">
                          <a:noAutofit/>
                        </wps:bodyPr>
                      </wps:wsp>
                      <wps:wsp>
                        <wps:cNvSpPr/>
                        <wps:spPr>
                          <a:xfrm>
                            <a:off x="3240" y="7609320"/>
                            <a:ext cx="12600" cy="64800"/>
                          </a:xfrm>
                          <a:custGeom>
                            <a:avLst/>
                            <a:gdLst/>
                            <a:ahLst/>
                            <a:rect l="0" t="0" r="r" b="b"/>
                            <a:pathLst>
                              <a:path w="35" h="180">
                                <a:moveTo>
                                  <a:pt x="1" y="0"/>
                                </a:moveTo>
                                <a:lnTo>
                                  <a:pt x="36" y="0"/>
                                </a:lnTo>
                                <a:lnTo>
                                  <a:pt x="36" y="179"/>
                                </a:lnTo>
                                <a:lnTo>
                                  <a:pt x="1" y="179"/>
                                </a:lnTo>
                                <a:lnTo>
                                  <a:pt x="1" y="0"/>
                                </a:lnTo>
                                <a:close/>
                              </a:path>
                            </a:pathLst>
                          </a:custGeom>
                          <a:solidFill>
                            <a:srgbClr val="000000"/>
                          </a:solidFill>
                          <a:ln w="0">
                            <a:noFill/>
                          </a:ln>
                        </wps:spPr>
                        <wps:bodyPr/>
                      </wps:wsp>
                      <wps:wsp>
                        <wps:cNvSpPr/>
                        <wps:spPr>
                          <a:xfrm>
                            <a:off x="15840" y="7609320"/>
                            <a:ext cx="609480" cy="12600"/>
                          </a:xfrm>
                          <a:custGeom>
                            <a:avLst/>
                            <a:gdLst/>
                            <a:ahLst/>
                            <a:rect l="0" t="0" r="r" b="b"/>
                            <a:pathLst>
                              <a:path w="1693" h="35">
                                <a:moveTo>
                                  <a:pt x="-1" y="0"/>
                                </a:moveTo>
                                <a:lnTo>
                                  <a:pt x="1693" y="0"/>
                                </a:lnTo>
                                <a:lnTo>
                                  <a:pt x="1693" y="35"/>
                                </a:lnTo>
                                <a:lnTo>
                                  <a:pt x="-1" y="35"/>
                                </a:lnTo>
                                <a:lnTo>
                                  <a:pt x="-1" y="0"/>
                                </a:lnTo>
                                <a:close/>
                              </a:path>
                            </a:pathLst>
                          </a:custGeom>
                          <a:solidFill>
                            <a:srgbClr val="000000"/>
                          </a:solidFill>
                          <a:ln w="0">
                            <a:noFill/>
                          </a:ln>
                        </wps:spPr>
                        <wps:bodyPr/>
                      </wps:wsp>
                      <wps:wsp>
                        <wps:cNvSpPr/>
                        <wps:spPr>
                          <a:xfrm>
                            <a:off x="625320" y="7609320"/>
                            <a:ext cx="12240" cy="64800"/>
                          </a:xfrm>
                          <a:custGeom>
                            <a:avLst/>
                            <a:gdLst/>
                            <a:ahLst/>
                            <a:rect l="0" t="0" r="r" b="b"/>
                            <a:pathLst>
                              <a:path w="34" h="180">
                                <a:moveTo>
                                  <a:pt x="-1" y="0"/>
                                </a:moveTo>
                                <a:lnTo>
                                  <a:pt x="34" y="0"/>
                                </a:lnTo>
                                <a:lnTo>
                                  <a:pt x="34" y="179"/>
                                </a:lnTo>
                                <a:lnTo>
                                  <a:pt x="-1" y="179"/>
                                </a:lnTo>
                                <a:lnTo>
                                  <a:pt x="-1" y="0"/>
                                </a:lnTo>
                                <a:close/>
                              </a:path>
                            </a:pathLst>
                          </a:custGeom>
                          <a:solidFill>
                            <a:srgbClr val="000000"/>
                          </a:solidFill>
                          <a:ln w="0">
                            <a:noFill/>
                          </a:ln>
                        </wps:spPr>
                        <wps:bodyPr/>
                      </wps:wsp>
                      <wps:wsp>
                        <wps:cNvSpPr/>
                        <wps:spPr>
                          <a:xfrm>
                            <a:off x="637560" y="7609320"/>
                            <a:ext cx="617760" cy="12600"/>
                          </a:xfrm>
                          <a:custGeom>
                            <a:avLst/>
                            <a:gdLst/>
                            <a:ahLst/>
                            <a:rect l="0" t="0" r="r" b="b"/>
                            <a:pathLst>
                              <a:path w="1716" h="35">
                                <a:moveTo>
                                  <a:pt x="-1" y="0"/>
                                </a:moveTo>
                                <a:lnTo>
                                  <a:pt x="1715" y="0"/>
                                </a:lnTo>
                                <a:lnTo>
                                  <a:pt x="1715" y="35"/>
                                </a:lnTo>
                                <a:lnTo>
                                  <a:pt x="-1" y="35"/>
                                </a:lnTo>
                                <a:lnTo>
                                  <a:pt x="-1" y="0"/>
                                </a:lnTo>
                                <a:close/>
                              </a:path>
                            </a:pathLst>
                          </a:custGeom>
                          <a:solidFill>
                            <a:srgbClr val="000000"/>
                          </a:solidFill>
                          <a:ln w="0">
                            <a:noFill/>
                          </a:ln>
                        </wps:spPr>
                        <wps:bodyPr/>
                      </wps:wsp>
                      <wps:wsp>
                        <wps:cNvSpPr/>
                        <wps:spPr>
                          <a:xfrm>
                            <a:off x="1254600" y="7609320"/>
                            <a:ext cx="12600" cy="64800"/>
                          </a:xfrm>
                          <a:custGeom>
                            <a:avLst/>
                            <a:gdLst/>
                            <a:ahLst/>
                            <a:rect l="0" t="0" r="r" b="b"/>
                            <a:pathLst>
                              <a:path w="35" h="180">
                                <a:moveTo>
                                  <a:pt x="0" y="0"/>
                                </a:moveTo>
                                <a:lnTo>
                                  <a:pt x="35" y="0"/>
                                </a:lnTo>
                                <a:lnTo>
                                  <a:pt x="35" y="179"/>
                                </a:lnTo>
                                <a:lnTo>
                                  <a:pt x="0" y="179"/>
                                </a:lnTo>
                                <a:lnTo>
                                  <a:pt x="0" y="0"/>
                                </a:lnTo>
                                <a:close/>
                              </a:path>
                            </a:pathLst>
                          </a:custGeom>
                          <a:solidFill>
                            <a:srgbClr val="000000"/>
                          </a:solidFill>
                          <a:ln w="0">
                            <a:noFill/>
                          </a:ln>
                        </wps:spPr>
                        <wps:bodyPr/>
                      </wps:wsp>
                      <wps:wsp>
                        <wps:cNvSpPr/>
                        <wps:spPr>
                          <a:xfrm>
                            <a:off x="1266840" y="7609320"/>
                            <a:ext cx="1158840" cy="12600"/>
                          </a:xfrm>
                          <a:custGeom>
                            <a:avLst/>
                            <a:gdLst/>
                            <a:ahLst/>
                            <a:rect l="0" t="0" r="r" b="b"/>
                            <a:pathLst>
                              <a:path w="3219" h="35">
                                <a:moveTo>
                                  <a:pt x="0" y="0"/>
                                </a:moveTo>
                                <a:lnTo>
                                  <a:pt x="3218" y="0"/>
                                </a:lnTo>
                                <a:lnTo>
                                  <a:pt x="3218" y="35"/>
                                </a:lnTo>
                                <a:lnTo>
                                  <a:pt x="0" y="35"/>
                                </a:lnTo>
                                <a:lnTo>
                                  <a:pt x="0" y="0"/>
                                </a:lnTo>
                                <a:close/>
                              </a:path>
                            </a:pathLst>
                          </a:custGeom>
                          <a:solidFill>
                            <a:srgbClr val="000000"/>
                          </a:solidFill>
                          <a:ln w="0">
                            <a:noFill/>
                          </a:ln>
                        </wps:spPr>
                        <wps:bodyPr/>
                      </wps:wsp>
                      <wps:wsp>
                        <wps:cNvSpPr/>
                        <wps:spPr>
                          <a:xfrm>
                            <a:off x="2424960" y="7609320"/>
                            <a:ext cx="12600" cy="64800"/>
                          </a:xfrm>
                          <a:custGeom>
                            <a:avLst/>
                            <a:gdLst/>
                            <a:ahLst/>
                            <a:rect l="0" t="0" r="r" b="b"/>
                            <a:pathLst>
                              <a:path w="35" h="180">
                                <a:moveTo>
                                  <a:pt x="0" y="0"/>
                                </a:moveTo>
                                <a:lnTo>
                                  <a:pt x="35" y="0"/>
                                </a:lnTo>
                                <a:lnTo>
                                  <a:pt x="35" y="179"/>
                                </a:lnTo>
                                <a:lnTo>
                                  <a:pt x="0" y="179"/>
                                </a:lnTo>
                                <a:lnTo>
                                  <a:pt x="0" y="0"/>
                                </a:lnTo>
                                <a:close/>
                              </a:path>
                            </a:pathLst>
                          </a:custGeom>
                          <a:solidFill>
                            <a:srgbClr val="000000"/>
                          </a:solidFill>
                          <a:ln w="0">
                            <a:noFill/>
                          </a:ln>
                        </wps:spPr>
                        <wps:bodyPr/>
                      </wps:wsp>
                      <wps:wsp>
                        <wps:cNvSpPr/>
                        <wps:spPr>
                          <a:xfrm>
                            <a:off x="2437200" y="7609320"/>
                            <a:ext cx="979200" cy="12600"/>
                          </a:xfrm>
                          <a:custGeom>
                            <a:avLst/>
                            <a:gdLst/>
                            <a:ahLst/>
                            <a:rect l="0" t="0" r="r" b="b"/>
                            <a:pathLst>
                              <a:path w="2720" h="35">
                                <a:moveTo>
                                  <a:pt x="1" y="0"/>
                                </a:moveTo>
                                <a:lnTo>
                                  <a:pt x="2721" y="0"/>
                                </a:lnTo>
                                <a:lnTo>
                                  <a:pt x="2721" y="35"/>
                                </a:lnTo>
                                <a:lnTo>
                                  <a:pt x="1" y="35"/>
                                </a:lnTo>
                                <a:lnTo>
                                  <a:pt x="1" y="0"/>
                                </a:lnTo>
                                <a:close/>
                              </a:path>
                            </a:pathLst>
                          </a:custGeom>
                          <a:solidFill>
                            <a:srgbClr val="000000"/>
                          </a:solidFill>
                          <a:ln w="0">
                            <a:noFill/>
                          </a:ln>
                        </wps:spPr>
                        <wps:bodyPr/>
                      </wps:wsp>
                      <wps:wsp>
                        <wps:cNvSpPr/>
                        <wps:spPr>
                          <a:xfrm>
                            <a:off x="3416400" y="7609320"/>
                            <a:ext cx="12600" cy="64800"/>
                          </a:xfrm>
                          <a:custGeom>
                            <a:avLst/>
                            <a:gdLst/>
                            <a:ahLst/>
                            <a:rect l="0" t="0" r="r" b="b"/>
                            <a:pathLst>
                              <a:path w="35" h="180">
                                <a:moveTo>
                                  <a:pt x="0" y="0"/>
                                </a:moveTo>
                                <a:lnTo>
                                  <a:pt x="35" y="0"/>
                                </a:lnTo>
                                <a:lnTo>
                                  <a:pt x="35" y="179"/>
                                </a:lnTo>
                                <a:lnTo>
                                  <a:pt x="0" y="179"/>
                                </a:lnTo>
                                <a:lnTo>
                                  <a:pt x="0" y="0"/>
                                </a:lnTo>
                                <a:close/>
                              </a:path>
                            </a:pathLst>
                          </a:custGeom>
                          <a:solidFill>
                            <a:srgbClr val="000000"/>
                          </a:solidFill>
                          <a:ln w="0">
                            <a:noFill/>
                          </a:ln>
                        </wps:spPr>
                        <wps:bodyPr/>
                      </wps:wsp>
                      <wps:wsp>
                        <wps:cNvSpPr/>
                        <wps:spPr>
                          <a:xfrm>
                            <a:off x="3428280" y="7609320"/>
                            <a:ext cx="977400" cy="12600"/>
                          </a:xfrm>
                          <a:custGeom>
                            <a:avLst/>
                            <a:gdLst/>
                            <a:ahLst/>
                            <a:rect l="0" t="0" r="r" b="b"/>
                            <a:pathLst>
                              <a:path w="2715" h="35">
                                <a:moveTo>
                                  <a:pt x="0" y="0"/>
                                </a:moveTo>
                                <a:lnTo>
                                  <a:pt x="2715" y="0"/>
                                </a:lnTo>
                                <a:lnTo>
                                  <a:pt x="2715" y="35"/>
                                </a:lnTo>
                                <a:lnTo>
                                  <a:pt x="0" y="35"/>
                                </a:lnTo>
                                <a:lnTo>
                                  <a:pt x="0" y="0"/>
                                </a:lnTo>
                                <a:close/>
                              </a:path>
                            </a:pathLst>
                          </a:custGeom>
                          <a:solidFill>
                            <a:srgbClr val="000000"/>
                          </a:solidFill>
                          <a:ln w="0">
                            <a:noFill/>
                          </a:ln>
                        </wps:spPr>
                        <wps:bodyPr/>
                      </wps:wsp>
                      <wps:wsp>
                        <wps:cNvSpPr/>
                        <wps:spPr>
                          <a:xfrm>
                            <a:off x="4405680" y="7609320"/>
                            <a:ext cx="12600" cy="64800"/>
                          </a:xfrm>
                          <a:custGeom>
                            <a:avLst/>
                            <a:gdLst/>
                            <a:ahLst/>
                            <a:rect l="0" t="0" r="r" b="b"/>
                            <a:pathLst>
                              <a:path w="35" h="180">
                                <a:moveTo>
                                  <a:pt x="-1" y="0"/>
                                </a:moveTo>
                                <a:lnTo>
                                  <a:pt x="34" y="0"/>
                                </a:lnTo>
                                <a:lnTo>
                                  <a:pt x="34" y="179"/>
                                </a:lnTo>
                                <a:lnTo>
                                  <a:pt x="-1" y="179"/>
                                </a:lnTo>
                                <a:lnTo>
                                  <a:pt x="-1" y="0"/>
                                </a:lnTo>
                                <a:close/>
                              </a:path>
                            </a:pathLst>
                          </a:custGeom>
                          <a:solidFill>
                            <a:srgbClr val="000000"/>
                          </a:solidFill>
                          <a:ln w="0">
                            <a:noFill/>
                          </a:ln>
                        </wps:spPr>
                        <wps:bodyPr/>
                      </wps:wsp>
                      <wps:wsp>
                        <wps:cNvSpPr/>
                        <wps:spPr>
                          <a:xfrm>
                            <a:off x="4417560" y="7609320"/>
                            <a:ext cx="798840" cy="12600"/>
                          </a:xfrm>
                          <a:custGeom>
                            <a:avLst/>
                            <a:gdLst/>
                            <a:ahLst/>
                            <a:rect l="0" t="0" r="r" b="b"/>
                            <a:pathLst>
                              <a:path w="2219" h="35">
                                <a:moveTo>
                                  <a:pt x="0" y="0"/>
                                </a:moveTo>
                                <a:lnTo>
                                  <a:pt x="2219" y="0"/>
                                </a:lnTo>
                                <a:lnTo>
                                  <a:pt x="2219" y="35"/>
                                </a:lnTo>
                                <a:lnTo>
                                  <a:pt x="0" y="35"/>
                                </a:lnTo>
                                <a:lnTo>
                                  <a:pt x="0" y="0"/>
                                </a:lnTo>
                                <a:close/>
                              </a:path>
                            </a:pathLst>
                          </a:custGeom>
                          <a:solidFill>
                            <a:srgbClr val="000000"/>
                          </a:solidFill>
                          <a:ln w="0">
                            <a:noFill/>
                          </a:ln>
                        </wps:spPr>
                        <wps:bodyPr/>
                      </wps:wsp>
                      <wps:wsp>
                        <wps:cNvSpPr/>
                        <wps:spPr>
                          <a:xfrm>
                            <a:off x="5216400" y="7609320"/>
                            <a:ext cx="12240" cy="64800"/>
                          </a:xfrm>
                          <a:custGeom>
                            <a:avLst/>
                            <a:gdLst/>
                            <a:ahLst/>
                            <a:rect l="0" t="0" r="r" b="b"/>
                            <a:pathLst>
                              <a:path w="34" h="180">
                                <a:moveTo>
                                  <a:pt x="-1" y="0"/>
                                </a:moveTo>
                                <a:lnTo>
                                  <a:pt x="34" y="0"/>
                                </a:lnTo>
                                <a:lnTo>
                                  <a:pt x="34" y="179"/>
                                </a:lnTo>
                                <a:lnTo>
                                  <a:pt x="-1" y="179"/>
                                </a:lnTo>
                                <a:lnTo>
                                  <a:pt x="-1" y="0"/>
                                </a:lnTo>
                                <a:close/>
                              </a:path>
                            </a:pathLst>
                          </a:custGeom>
                          <a:solidFill>
                            <a:srgbClr val="000000"/>
                          </a:solidFill>
                          <a:ln w="0">
                            <a:noFill/>
                          </a:ln>
                        </wps:spPr>
                        <wps:bodyPr/>
                      </wps:wsp>
                      <wps:wsp>
                        <wps:cNvSpPr/>
                        <wps:spPr>
                          <a:xfrm>
                            <a:off x="5228640" y="7609320"/>
                            <a:ext cx="798840" cy="12600"/>
                          </a:xfrm>
                          <a:custGeom>
                            <a:avLst/>
                            <a:gdLst/>
                            <a:ahLst/>
                            <a:rect l="0" t="0" r="r" b="b"/>
                            <a:pathLst>
                              <a:path w="2219" h="35">
                                <a:moveTo>
                                  <a:pt x="-1" y="0"/>
                                </a:moveTo>
                                <a:lnTo>
                                  <a:pt x="2219" y="0"/>
                                </a:lnTo>
                                <a:lnTo>
                                  <a:pt x="2219" y="35"/>
                                </a:lnTo>
                                <a:lnTo>
                                  <a:pt x="-1" y="35"/>
                                </a:lnTo>
                                <a:lnTo>
                                  <a:pt x="-1" y="0"/>
                                </a:lnTo>
                                <a:close/>
                              </a:path>
                            </a:pathLst>
                          </a:custGeom>
                          <a:solidFill>
                            <a:srgbClr val="000000"/>
                          </a:solidFill>
                          <a:ln w="0">
                            <a:noFill/>
                          </a:ln>
                        </wps:spPr>
                        <wps:bodyPr/>
                      </wps:wsp>
                      <wps:wsp>
                        <wps:cNvSpPr/>
                        <wps:spPr>
                          <a:xfrm>
                            <a:off x="6027480" y="7609320"/>
                            <a:ext cx="12600" cy="64800"/>
                          </a:xfrm>
                          <a:custGeom>
                            <a:avLst/>
                            <a:gdLst/>
                            <a:ahLst/>
                            <a:rect l="0" t="0" r="r" b="b"/>
                            <a:pathLst>
                              <a:path w="35" h="180">
                                <a:moveTo>
                                  <a:pt x="-1" y="0"/>
                                </a:moveTo>
                                <a:lnTo>
                                  <a:pt x="34" y="0"/>
                                </a:lnTo>
                                <a:lnTo>
                                  <a:pt x="34" y="179"/>
                                </a:lnTo>
                                <a:lnTo>
                                  <a:pt x="-1" y="179"/>
                                </a:lnTo>
                                <a:lnTo>
                                  <a:pt x="-1" y="0"/>
                                </a:lnTo>
                                <a:close/>
                              </a:path>
                            </a:pathLst>
                          </a:custGeom>
                          <a:solidFill>
                            <a:srgbClr val="000000"/>
                          </a:solidFill>
                          <a:ln w="0">
                            <a:noFill/>
                          </a:ln>
                        </wps:spPr>
                        <wps:bodyPr/>
                      </wps:wsp>
                      <wps:wsp>
                        <wps:cNvSpPr/>
                        <wps:spPr>
                          <a:xfrm>
                            <a:off x="3240" y="7673400"/>
                            <a:ext cx="12600" cy="413280"/>
                          </a:xfrm>
                          <a:custGeom>
                            <a:avLst/>
                            <a:gdLst/>
                            <a:ahLst/>
                            <a:rect l="0" t="0" r="r" b="b"/>
                            <a:pathLst>
                              <a:path w="35" h="1148">
                                <a:moveTo>
                                  <a:pt x="1" y="0"/>
                                </a:moveTo>
                                <a:lnTo>
                                  <a:pt x="36" y="0"/>
                                </a:lnTo>
                                <a:lnTo>
                                  <a:pt x="36" y="1148"/>
                                </a:lnTo>
                                <a:lnTo>
                                  <a:pt x="1" y="1148"/>
                                </a:lnTo>
                                <a:lnTo>
                                  <a:pt x="1" y="0"/>
                                </a:lnTo>
                                <a:close/>
                              </a:path>
                            </a:pathLst>
                          </a:custGeom>
                          <a:solidFill>
                            <a:srgbClr val="000000"/>
                          </a:solidFill>
                          <a:ln w="0">
                            <a:noFill/>
                          </a:ln>
                        </wps:spPr>
                        <wps:bodyPr/>
                      </wps:wsp>
                      <wps:wsp>
                        <wps:cNvSpPr/>
                        <wps:spPr>
                          <a:xfrm>
                            <a:off x="625320" y="7673400"/>
                            <a:ext cx="12240" cy="413280"/>
                          </a:xfrm>
                          <a:custGeom>
                            <a:avLst/>
                            <a:gdLst/>
                            <a:ahLst/>
                            <a:rect l="0" t="0" r="r" b="b"/>
                            <a:pathLst>
                              <a:path w="34" h="1148">
                                <a:moveTo>
                                  <a:pt x="-1" y="0"/>
                                </a:moveTo>
                                <a:lnTo>
                                  <a:pt x="34" y="0"/>
                                </a:lnTo>
                                <a:lnTo>
                                  <a:pt x="34" y="1148"/>
                                </a:lnTo>
                                <a:lnTo>
                                  <a:pt x="-1" y="1148"/>
                                </a:lnTo>
                                <a:lnTo>
                                  <a:pt x="-1" y="0"/>
                                </a:lnTo>
                                <a:close/>
                              </a:path>
                            </a:pathLst>
                          </a:custGeom>
                          <a:solidFill>
                            <a:srgbClr val="000000"/>
                          </a:solidFill>
                          <a:ln w="0">
                            <a:noFill/>
                          </a:ln>
                        </wps:spPr>
                        <wps:bodyPr/>
                      </wps:wsp>
                      <wps:wsp>
                        <wps:cNvSpPr/>
                        <wps:spPr>
                          <a:xfrm>
                            <a:off x="1254600" y="7673400"/>
                            <a:ext cx="12600" cy="413280"/>
                          </a:xfrm>
                          <a:custGeom>
                            <a:avLst/>
                            <a:gdLst/>
                            <a:ahLst/>
                            <a:rect l="0" t="0" r="r" b="b"/>
                            <a:pathLst>
                              <a:path w="35" h="1148">
                                <a:moveTo>
                                  <a:pt x="0" y="0"/>
                                </a:moveTo>
                                <a:lnTo>
                                  <a:pt x="35" y="0"/>
                                </a:lnTo>
                                <a:lnTo>
                                  <a:pt x="35" y="1148"/>
                                </a:lnTo>
                                <a:lnTo>
                                  <a:pt x="0" y="1148"/>
                                </a:lnTo>
                                <a:lnTo>
                                  <a:pt x="0" y="0"/>
                                </a:lnTo>
                                <a:close/>
                              </a:path>
                            </a:pathLst>
                          </a:custGeom>
                          <a:solidFill>
                            <a:srgbClr val="000000"/>
                          </a:solidFill>
                          <a:ln w="0">
                            <a:noFill/>
                          </a:ln>
                        </wps:spPr>
                        <wps:bodyPr/>
                      </wps:wsp>
                      <wps:wsp>
                        <wps:cNvSpPr/>
                        <wps:spPr>
                          <a:xfrm>
                            <a:off x="2424960" y="7673400"/>
                            <a:ext cx="12600" cy="413280"/>
                          </a:xfrm>
                          <a:custGeom>
                            <a:avLst/>
                            <a:gdLst/>
                            <a:ahLst/>
                            <a:rect l="0" t="0" r="r" b="b"/>
                            <a:pathLst>
                              <a:path w="35" h="1148">
                                <a:moveTo>
                                  <a:pt x="0" y="0"/>
                                </a:moveTo>
                                <a:lnTo>
                                  <a:pt x="35" y="0"/>
                                </a:lnTo>
                                <a:lnTo>
                                  <a:pt x="35" y="1148"/>
                                </a:lnTo>
                                <a:lnTo>
                                  <a:pt x="0" y="1148"/>
                                </a:lnTo>
                                <a:lnTo>
                                  <a:pt x="0" y="0"/>
                                </a:lnTo>
                                <a:close/>
                              </a:path>
                            </a:pathLst>
                          </a:custGeom>
                          <a:solidFill>
                            <a:srgbClr val="000000"/>
                          </a:solidFill>
                          <a:ln w="0">
                            <a:noFill/>
                          </a:ln>
                        </wps:spPr>
                        <wps:bodyPr/>
                      </wps:wsp>
                      <wps:wsp>
                        <wps:cNvSpPr/>
                        <wps:spPr>
                          <a:xfrm>
                            <a:off x="3416400" y="7673400"/>
                            <a:ext cx="12600" cy="413280"/>
                          </a:xfrm>
                          <a:custGeom>
                            <a:avLst/>
                            <a:gdLst/>
                            <a:ahLst/>
                            <a:rect l="0" t="0" r="r" b="b"/>
                            <a:pathLst>
                              <a:path w="35" h="1148">
                                <a:moveTo>
                                  <a:pt x="0" y="0"/>
                                </a:moveTo>
                                <a:lnTo>
                                  <a:pt x="35" y="0"/>
                                </a:lnTo>
                                <a:lnTo>
                                  <a:pt x="35" y="1148"/>
                                </a:lnTo>
                                <a:lnTo>
                                  <a:pt x="0" y="1148"/>
                                </a:lnTo>
                                <a:lnTo>
                                  <a:pt x="0" y="0"/>
                                </a:lnTo>
                                <a:close/>
                              </a:path>
                            </a:pathLst>
                          </a:custGeom>
                          <a:solidFill>
                            <a:srgbClr val="000000"/>
                          </a:solidFill>
                          <a:ln w="0">
                            <a:noFill/>
                          </a:ln>
                        </wps:spPr>
                        <wps:bodyPr/>
                      </wps:wsp>
                      <wps:wsp>
                        <wps:cNvSpPr/>
                        <wps:spPr>
                          <a:xfrm>
                            <a:off x="4405680" y="7673400"/>
                            <a:ext cx="12600" cy="413280"/>
                          </a:xfrm>
                          <a:custGeom>
                            <a:avLst/>
                            <a:gdLst/>
                            <a:ahLst/>
                            <a:rect l="0" t="0" r="r" b="b"/>
                            <a:pathLst>
                              <a:path w="35" h="1148">
                                <a:moveTo>
                                  <a:pt x="-1" y="0"/>
                                </a:moveTo>
                                <a:lnTo>
                                  <a:pt x="34" y="0"/>
                                </a:lnTo>
                                <a:lnTo>
                                  <a:pt x="34" y="1148"/>
                                </a:lnTo>
                                <a:lnTo>
                                  <a:pt x="-1" y="1148"/>
                                </a:lnTo>
                                <a:lnTo>
                                  <a:pt x="-1" y="0"/>
                                </a:lnTo>
                                <a:close/>
                              </a:path>
                            </a:pathLst>
                          </a:custGeom>
                          <a:solidFill>
                            <a:srgbClr val="000000"/>
                          </a:solidFill>
                          <a:ln w="0">
                            <a:noFill/>
                          </a:ln>
                        </wps:spPr>
                        <wps:bodyPr/>
                      </wps:wsp>
                      <wps:wsp>
                        <wps:cNvSpPr/>
                        <wps:spPr>
                          <a:xfrm>
                            <a:off x="5216400" y="7673400"/>
                            <a:ext cx="12240" cy="413280"/>
                          </a:xfrm>
                          <a:custGeom>
                            <a:avLst/>
                            <a:gdLst/>
                            <a:ahLst/>
                            <a:rect l="0" t="0" r="r" b="b"/>
                            <a:pathLst>
                              <a:path w="34" h="1148">
                                <a:moveTo>
                                  <a:pt x="-1" y="0"/>
                                </a:moveTo>
                                <a:lnTo>
                                  <a:pt x="34" y="0"/>
                                </a:lnTo>
                                <a:lnTo>
                                  <a:pt x="34" y="1148"/>
                                </a:lnTo>
                                <a:lnTo>
                                  <a:pt x="-1" y="1148"/>
                                </a:lnTo>
                                <a:lnTo>
                                  <a:pt x="-1" y="0"/>
                                </a:lnTo>
                                <a:close/>
                              </a:path>
                            </a:pathLst>
                          </a:custGeom>
                          <a:solidFill>
                            <a:srgbClr val="000000"/>
                          </a:solidFill>
                          <a:ln w="0">
                            <a:noFill/>
                          </a:ln>
                        </wps:spPr>
                        <wps:bodyPr/>
                      </wps:wsp>
                      <wps:wsp>
                        <wps:cNvSpPr/>
                        <wps:spPr>
                          <a:xfrm>
                            <a:off x="6027480" y="7673400"/>
                            <a:ext cx="12600" cy="413280"/>
                          </a:xfrm>
                          <a:custGeom>
                            <a:avLst/>
                            <a:gdLst/>
                            <a:ahLst/>
                            <a:rect l="0" t="0" r="r" b="b"/>
                            <a:pathLst>
                              <a:path w="35" h="1148">
                                <a:moveTo>
                                  <a:pt x="-1" y="0"/>
                                </a:moveTo>
                                <a:lnTo>
                                  <a:pt x="34" y="0"/>
                                </a:lnTo>
                                <a:lnTo>
                                  <a:pt x="34" y="1148"/>
                                </a:lnTo>
                                <a:lnTo>
                                  <a:pt x="-1" y="1148"/>
                                </a:lnTo>
                                <a:lnTo>
                                  <a:pt x="-1" y="0"/>
                                </a:lnTo>
                                <a:close/>
                              </a:path>
                            </a:pathLst>
                          </a:custGeom>
                          <a:solidFill>
                            <a:srgbClr val="000000"/>
                          </a:solidFill>
                          <a:ln w="0">
                            <a:noFill/>
                          </a:ln>
                        </wps:spPr>
                        <wps:bodyPr/>
                      </wps:wsp>
                      <wps:wsp>
                        <wps:cNvSpPr txBox="1"/>
                        <wps:spPr>
                          <a:xfrm>
                            <a:off x="5286960" y="7677000"/>
                            <a:ext cx="1015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 </w:t>
                              </w:r>
                            </w:p>
                          </w:txbxContent>
                        </wps:txbx>
                        <wps:bodyPr wrap="square" lIns="0" tIns="0" rIns="0" bIns="0" anchor="t">
                          <a:noAutofit/>
                        </wps:bodyPr>
                      </wps:wsp>
                      <wps:wsp>
                        <wps:cNvSpPr txBox="1"/>
                        <wps:spPr>
                          <a:xfrm>
                            <a:off x="73800" y="8155800"/>
                            <a:ext cx="4662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Interpretati</w:t>
                              </w:r>
                            </w:p>
                          </w:txbxContent>
                        </wps:txbx>
                        <wps:bodyPr wrap="square" lIns="0" tIns="0" rIns="0" bIns="0" anchor="t">
                          <a:noAutofit/>
                        </wps:bodyPr>
                      </wps:wsp>
                      <wps:wsp>
                        <wps:cNvSpPr txBox="1"/>
                        <wps:spPr>
                          <a:xfrm>
                            <a:off x="73800" y="8271360"/>
                            <a:ext cx="24516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on of </w:t>
                              </w:r>
                            </w:p>
                          </w:txbxContent>
                        </wps:txbx>
                        <wps:bodyPr wrap="square" lIns="0" tIns="0" rIns="0" bIns="0" anchor="t">
                          <a:noAutofit/>
                        </wps:bodyPr>
                      </wps:wsp>
                      <wps:wsp>
                        <wps:cNvSpPr txBox="1"/>
                        <wps:spPr>
                          <a:xfrm>
                            <a:off x="73800" y="8389080"/>
                            <a:ext cx="33516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Results </w:t>
                              </w:r>
                            </w:p>
                          </w:txbxContent>
                        </wps:txbx>
                        <wps:bodyPr wrap="square" lIns="0" tIns="0" rIns="0" bIns="0" anchor="t">
                          <a:noAutofit/>
                        </wps:bodyPr>
                      </wps:wsp>
                      <wps:wsp>
                        <wps:cNvSpPr txBox="1"/>
                        <wps:spPr>
                          <a:xfrm>
                            <a:off x="852120" y="8271360"/>
                            <a:ext cx="2192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15% </w:t>
                              </w:r>
                            </w:p>
                          </w:txbxContent>
                        </wps:txbx>
                        <wps:bodyPr wrap="square" lIns="0" tIns="0" rIns="0" bIns="0" anchor="t">
                          <a:noAutofit/>
                        </wps:bodyPr>
                      </wps:wsp>
                      <wps:wsp>
                        <wps:cNvSpPr txBox="1"/>
                        <wps:spPr>
                          <a:xfrm>
                            <a:off x="1325160" y="8155800"/>
                            <a:ext cx="10573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Clearly interprets results </w:t>
                              </w:r>
                            </w:p>
                          </w:txbxContent>
                        </wps:txbx>
                        <wps:bodyPr wrap="square" lIns="0" tIns="0" rIns="0" bIns="0" anchor="t">
                          <a:noAutofit/>
                        </wps:bodyPr>
                      </wps:wsp>
                      <wps:wsp>
                        <wps:cNvSpPr txBox="1"/>
                        <wps:spPr>
                          <a:xfrm>
                            <a:off x="1325160" y="8271360"/>
                            <a:ext cx="6210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with units and </w:t>
                              </w:r>
                            </w:p>
                          </w:txbxContent>
                        </wps:txbx>
                        <wps:bodyPr wrap="square" lIns="0" tIns="0" rIns="0" bIns="0" anchor="t">
                          <a:noAutofit/>
                        </wps:bodyPr>
                      </wps:wsp>
                      <wps:wsp>
                        <wps:cNvSpPr txBox="1"/>
                        <wps:spPr>
                          <a:xfrm>
                            <a:off x="1325160" y="8389080"/>
                            <a:ext cx="94932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engineering relevance </w:t>
                              </w:r>
                            </w:p>
                          </w:txbxContent>
                        </wps:txbx>
                        <wps:bodyPr wrap="square" lIns="0" tIns="0" rIns="0" bIns="0" anchor="t">
                          <a:noAutofit/>
                        </wps:bodyPr>
                      </wps:wsp>
                      <wps:wsp>
                        <wps:cNvSpPr txBox="1"/>
                        <wps:spPr>
                          <a:xfrm>
                            <a:off x="2495520" y="8155800"/>
                            <a:ext cx="8503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Basic interpretation </w:t>
                              </w:r>
                            </w:p>
                          </w:txbxContent>
                        </wps:txbx>
                        <wps:bodyPr wrap="square" lIns="0" tIns="0" rIns="0" bIns="0" anchor="t">
                          <a:noAutofit/>
                        </wps:bodyPr>
                      </wps:wsp>
                      <wps:wsp>
                        <wps:cNvSpPr txBox="1"/>
                        <wps:spPr>
                          <a:xfrm>
                            <a:off x="2495520" y="8271360"/>
                            <a:ext cx="4896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with minor </w:t>
                              </w:r>
                            </w:p>
                          </w:txbxContent>
                        </wps:txbx>
                        <wps:bodyPr wrap="square" lIns="0" tIns="0" rIns="0" bIns="0" anchor="t">
                          <a:noAutofit/>
                        </wps:bodyPr>
                      </wps:wsp>
                      <wps:wsp>
                        <wps:cNvSpPr txBox="1"/>
                        <wps:spPr>
                          <a:xfrm>
                            <a:off x="2495520" y="8389080"/>
                            <a:ext cx="446400" cy="11448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omissions </w:t>
                              </w:r>
                            </w:p>
                          </w:txbxContent>
                        </wps:txbx>
                        <wps:bodyPr wrap="square" lIns="0" tIns="0" rIns="0" bIns="0" anchor="t">
                          <a:noAutofit/>
                        </wps:bodyPr>
                      </wps:wsp>
                      <wps:wsp>
                        <wps:cNvSpPr txBox="1"/>
                        <wps:spPr>
                          <a:xfrm>
                            <a:off x="3484800" y="8155800"/>
                            <a:ext cx="8071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Limited or unclear </w:t>
                              </w:r>
                            </w:p>
                          </w:txbxContent>
                        </wps:txbx>
                        <wps:bodyPr wrap="square" lIns="0" tIns="0" rIns="0" bIns="0" anchor="t">
                          <a:noAutofit/>
                        </wps:bodyPr>
                      </wps:wsp>
                      <wps:wsp>
                        <wps:cNvSpPr txBox="1"/>
                        <wps:spPr>
                          <a:xfrm>
                            <a:off x="3484800" y="8271360"/>
                            <a:ext cx="59184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interpretation </w:t>
                              </w:r>
                            </w:p>
                          </w:txbxContent>
                        </wps:txbx>
                        <wps:bodyPr wrap="square" lIns="0" tIns="0" rIns="0" bIns="0" anchor="t">
                          <a:noAutofit/>
                        </wps:bodyPr>
                      </wps:wsp>
                      <wps:wsp>
                        <wps:cNvSpPr txBox="1"/>
                        <wps:spPr>
                          <a:xfrm>
                            <a:off x="4476240" y="8155800"/>
                            <a:ext cx="15480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No </w:t>
                              </w:r>
                            </w:p>
                          </w:txbxContent>
                        </wps:txbx>
                        <wps:bodyPr wrap="square" lIns="0" tIns="0" rIns="0" bIns="0" anchor="t">
                          <a:noAutofit/>
                        </wps:bodyPr>
                      </wps:wsp>
                      <wps:wsp>
                        <wps:cNvSpPr txBox="1"/>
                        <wps:spPr>
                          <a:xfrm>
                            <a:off x="4476240" y="8271360"/>
                            <a:ext cx="5911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interpretation </w:t>
                              </w:r>
                            </w:p>
                          </w:txbxContent>
                        </wps:txbx>
                        <wps:bodyPr wrap="square" lIns="0" tIns="0" rIns="0" bIns="0" anchor="t">
                          <a:noAutofit/>
                        </wps:bodyPr>
                      </wps:wsp>
                      <wps:wsp>
                        <wps:cNvSpPr/>
                        <wps:spPr>
                          <a:xfrm>
                            <a:off x="3240" y="8085960"/>
                            <a:ext cx="12600" cy="64800"/>
                          </a:xfrm>
                          <a:custGeom>
                            <a:avLst/>
                            <a:gdLst/>
                            <a:ahLst/>
                            <a:rect l="0" t="0" r="r" b="b"/>
                            <a:pathLst>
                              <a:path w="35" h="180">
                                <a:moveTo>
                                  <a:pt x="1" y="0"/>
                                </a:moveTo>
                                <a:lnTo>
                                  <a:pt x="36" y="0"/>
                                </a:lnTo>
                                <a:lnTo>
                                  <a:pt x="36" y="179"/>
                                </a:lnTo>
                                <a:lnTo>
                                  <a:pt x="1" y="179"/>
                                </a:lnTo>
                                <a:lnTo>
                                  <a:pt x="1" y="0"/>
                                </a:lnTo>
                                <a:close/>
                              </a:path>
                            </a:pathLst>
                          </a:custGeom>
                          <a:solidFill>
                            <a:srgbClr val="000000"/>
                          </a:solidFill>
                          <a:ln w="0">
                            <a:noFill/>
                          </a:ln>
                        </wps:spPr>
                        <wps:bodyPr/>
                      </wps:wsp>
                      <wps:wsp>
                        <wps:cNvSpPr/>
                        <wps:spPr>
                          <a:xfrm>
                            <a:off x="15840" y="8085960"/>
                            <a:ext cx="609480" cy="12600"/>
                          </a:xfrm>
                          <a:custGeom>
                            <a:avLst/>
                            <a:gdLst/>
                            <a:ahLst/>
                            <a:rect l="0" t="0" r="r" b="b"/>
                            <a:pathLst>
                              <a:path w="1693" h="35">
                                <a:moveTo>
                                  <a:pt x="-1" y="0"/>
                                </a:moveTo>
                                <a:lnTo>
                                  <a:pt x="1693" y="0"/>
                                </a:lnTo>
                                <a:lnTo>
                                  <a:pt x="1693" y="35"/>
                                </a:lnTo>
                                <a:lnTo>
                                  <a:pt x="-1" y="35"/>
                                </a:lnTo>
                                <a:lnTo>
                                  <a:pt x="-1" y="0"/>
                                </a:lnTo>
                                <a:close/>
                              </a:path>
                            </a:pathLst>
                          </a:custGeom>
                          <a:solidFill>
                            <a:srgbClr val="000000"/>
                          </a:solidFill>
                          <a:ln w="0">
                            <a:noFill/>
                          </a:ln>
                        </wps:spPr>
                        <wps:bodyPr/>
                      </wps:wsp>
                      <wps:wsp>
                        <wps:cNvSpPr/>
                        <wps:spPr>
                          <a:xfrm>
                            <a:off x="625320" y="8085960"/>
                            <a:ext cx="12240" cy="64800"/>
                          </a:xfrm>
                          <a:custGeom>
                            <a:avLst/>
                            <a:gdLst/>
                            <a:ahLst/>
                            <a:rect l="0" t="0" r="r" b="b"/>
                            <a:pathLst>
                              <a:path w="34" h="180">
                                <a:moveTo>
                                  <a:pt x="-1" y="0"/>
                                </a:moveTo>
                                <a:lnTo>
                                  <a:pt x="34" y="0"/>
                                </a:lnTo>
                                <a:lnTo>
                                  <a:pt x="34" y="179"/>
                                </a:lnTo>
                                <a:lnTo>
                                  <a:pt x="-1" y="179"/>
                                </a:lnTo>
                                <a:lnTo>
                                  <a:pt x="-1" y="0"/>
                                </a:lnTo>
                                <a:close/>
                              </a:path>
                            </a:pathLst>
                          </a:custGeom>
                          <a:solidFill>
                            <a:srgbClr val="000000"/>
                          </a:solidFill>
                          <a:ln w="0">
                            <a:noFill/>
                          </a:ln>
                        </wps:spPr>
                        <wps:bodyPr/>
                      </wps:wsp>
                      <wps:wsp>
                        <wps:cNvSpPr/>
                        <wps:spPr>
                          <a:xfrm>
                            <a:off x="637560" y="8085960"/>
                            <a:ext cx="617760" cy="12600"/>
                          </a:xfrm>
                          <a:custGeom>
                            <a:avLst/>
                            <a:gdLst/>
                            <a:ahLst/>
                            <a:rect l="0" t="0" r="r" b="b"/>
                            <a:pathLst>
                              <a:path w="1716" h="35">
                                <a:moveTo>
                                  <a:pt x="-1" y="0"/>
                                </a:moveTo>
                                <a:lnTo>
                                  <a:pt x="1715" y="0"/>
                                </a:lnTo>
                                <a:lnTo>
                                  <a:pt x="1715" y="35"/>
                                </a:lnTo>
                                <a:lnTo>
                                  <a:pt x="-1" y="35"/>
                                </a:lnTo>
                                <a:lnTo>
                                  <a:pt x="-1" y="0"/>
                                </a:lnTo>
                                <a:close/>
                              </a:path>
                            </a:pathLst>
                          </a:custGeom>
                          <a:solidFill>
                            <a:srgbClr val="000000"/>
                          </a:solidFill>
                          <a:ln w="0">
                            <a:noFill/>
                          </a:ln>
                        </wps:spPr>
                        <wps:bodyPr/>
                      </wps:wsp>
                      <wps:wsp>
                        <wps:cNvSpPr/>
                        <wps:spPr>
                          <a:xfrm>
                            <a:off x="1254600" y="8085960"/>
                            <a:ext cx="12600" cy="64800"/>
                          </a:xfrm>
                          <a:custGeom>
                            <a:avLst/>
                            <a:gdLst/>
                            <a:ahLst/>
                            <a:rect l="0" t="0" r="r" b="b"/>
                            <a:pathLst>
                              <a:path w="35" h="180">
                                <a:moveTo>
                                  <a:pt x="0" y="0"/>
                                </a:moveTo>
                                <a:lnTo>
                                  <a:pt x="35" y="0"/>
                                </a:lnTo>
                                <a:lnTo>
                                  <a:pt x="35" y="179"/>
                                </a:lnTo>
                                <a:lnTo>
                                  <a:pt x="0" y="179"/>
                                </a:lnTo>
                                <a:lnTo>
                                  <a:pt x="0" y="0"/>
                                </a:lnTo>
                                <a:close/>
                              </a:path>
                            </a:pathLst>
                          </a:custGeom>
                          <a:solidFill>
                            <a:srgbClr val="000000"/>
                          </a:solidFill>
                          <a:ln w="0">
                            <a:noFill/>
                          </a:ln>
                        </wps:spPr>
                        <wps:bodyPr/>
                      </wps:wsp>
                      <wps:wsp>
                        <wps:cNvSpPr/>
                        <wps:spPr>
                          <a:xfrm>
                            <a:off x="1266840" y="8085960"/>
                            <a:ext cx="1158840" cy="12600"/>
                          </a:xfrm>
                          <a:custGeom>
                            <a:avLst/>
                            <a:gdLst/>
                            <a:ahLst/>
                            <a:rect l="0" t="0" r="r" b="b"/>
                            <a:pathLst>
                              <a:path w="3219" h="35">
                                <a:moveTo>
                                  <a:pt x="0" y="0"/>
                                </a:moveTo>
                                <a:lnTo>
                                  <a:pt x="3218" y="0"/>
                                </a:lnTo>
                                <a:lnTo>
                                  <a:pt x="3218" y="35"/>
                                </a:lnTo>
                                <a:lnTo>
                                  <a:pt x="0" y="35"/>
                                </a:lnTo>
                                <a:lnTo>
                                  <a:pt x="0" y="0"/>
                                </a:lnTo>
                                <a:close/>
                              </a:path>
                            </a:pathLst>
                          </a:custGeom>
                          <a:solidFill>
                            <a:srgbClr val="000000"/>
                          </a:solidFill>
                          <a:ln w="0">
                            <a:noFill/>
                          </a:ln>
                        </wps:spPr>
                        <wps:bodyPr/>
                      </wps:wsp>
                      <wps:wsp>
                        <wps:cNvSpPr/>
                        <wps:spPr>
                          <a:xfrm>
                            <a:off x="2424960" y="8085960"/>
                            <a:ext cx="12600" cy="64800"/>
                          </a:xfrm>
                          <a:custGeom>
                            <a:avLst/>
                            <a:gdLst/>
                            <a:ahLst/>
                            <a:rect l="0" t="0" r="r" b="b"/>
                            <a:pathLst>
                              <a:path w="35" h="180">
                                <a:moveTo>
                                  <a:pt x="0" y="0"/>
                                </a:moveTo>
                                <a:lnTo>
                                  <a:pt x="35" y="0"/>
                                </a:lnTo>
                                <a:lnTo>
                                  <a:pt x="35" y="179"/>
                                </a:lnTo>
                                <a:lnTo>
                                  <a:pt x="0" y="179"/>
                                </a:lnTo>
                                <a:lnTo>
                                  <a:pt x="0" y="0"/>
                                </a:lnTo>
                                <a:close/>
                              </a:path>
                            </a:pathLst>
                          </a:custGeom>
                          <a:solidFill>
                            <a:srgbClr val="000000"/>
                          </a:solidFill>
                          <a:ln w="0">
                            <a:noFill/>
                          </a:ln>
                        </wps:spPr>
                        <wps:bodyPr/>
                      </wps:wsp>
                      <wps:wsp>
                        <wps:cNvSpPr/>
                        <wps:spPr>
                          <a:xfrm>
                            <a:off x="2437200" y="8085960"/>
                            <a:ext cx="979200" cy="12600"/>
                          </a:xfrm>
                          <a:custGeom>
                            <a:avLst/>
                            <a:gdLst/>
                            <a:ahLst/>
                            <a:rect l="0" t="0" r="r" b="b"/>
                            <a:pathLst>
                              <a:path w="2720" h="35">
                                <a:moveTo>
                                  <a:pt x="1" y="0"/>
                                </a:moveTo>
                                <a:lnTo>
                                  <a:pt x="2721" y="0"/>
                                </a:lnTo>
                                <a:lnTo>
                                  <a:pt x="2721" y="35"/>
                                </a:lnTo>
                                <a:lnTo>
                                  <a:pt x="1" y="35"/>
                                </a:lnTo>
                                <a:lnTo>
                                  <a:pt x="1" y="0"/>
                                </a:lnTo>
                                <a:close/>
                              </a:path>
                            </a:pathLst>
                          </a:custGeom>
                          <a:solidFill>
                            <a:srgbClr val="000000"/>
                          </a:solidFill>
                          <a:ln w="0">
                            <a:noFill/>
                          </a:ln>
                        </wps:spPr>
                        <wps:bodyPr/>
                      </wps:wsp>
                      <wps:wsp>
                        <wps:cNvSpPr/>
                        <wps:spPr>
                          <a:xfrm>
                            <a:off x="3416400" y="8085960"/>
                            <a:ext cx="12600" cy="64800"/>
                          </a:xfrm>
                          <a:custGeom>
                            <a:avLst/>
                            <a:gdLst/>
                            <a:ahLst/>
                            <a:rect l="0" t="0" r="r" b="b"/>
                            <a:pathLst>
                              <a:path w="35" h="180">
                                <a:moveTo>
                                  <a:pt x="0" y="0"/>
                                </a:moveTo>
                                <a:lnTo>
                                  <a:pt x="35" y="0"/>
                                </a:lnTo>
                                <a:lnTo>
                                  <a:pt x="35" y="179"/>
                                </a:lnTo>
                                <a:lnTo>
                                  <a:pt x="0" y="179"/>
                                </a:lnTo>
                                <a:lnTo>
                                  <a:pt x="0" y="0"/>
                                </a:lnTo>
                                <a:close/>
                              </a:path>
                            </a:pathLst>
                          </a:custGeom>
                          <a:solidFill>
                            <a:srgbClr val="000000"/>
                          </a:solidFill>
                          <a:ln w="0">
                            <a:noFill/>
                          </a:ln>
                        </wps:spPr>
                        <wps:bodyPr/>
                      </wps:wsp>
                      <wps:wsp>
                        <wps:cNvSpPr/>
                        <wps:spPr>
                          <a:xfrm>
                            <a:off x="3428280" y="8085960"/>
                            <a:ext cx="977400" cy="12600"/>
                          </a:xfrm>
                          <a:custGeom>
                            <a:avLst/>
                            <a:gdLst/>
                            <a:ahLst/>
                            <a:rect l="0" t="0" r="r" b="b"/>
                            <a:pathLst>
                              <a:path w="2715" h="35">
                                <a:moveTo>
                                  <a:pt x="0" y="0"/>
                                </a:moveTo>
                                <a:lnTo>
                                  <a:pt x="2715" y="0"/>
                                </a:lnTo>
                                <a:lnTo>
                                  <a:pt x="2715" y="35"/>
                                </a:lnTo>
                                <a:lnTo>
                                  <a:pt x="0" y="35"/>
                                </a:lnTo>
                                <a:lnTo>
                                  <a:pt x="0" y="0"/>
                                </a:lnTo>
                                <a:close/>
                              </a:path>
                            </a:pathLst>
                          </a:custGeom>
                          <a:solidFill>
                            <a:srgbClr val="000000"/>
                          </a:solidFill>
                          <a:ln w="0">
                            <a:noFill/>
                          </a:ln>
                        </wps:spPr>
                        <wps:bodyPr/>
                      </wps:wsp>
                      <wps:wsp>
                        <wps:cNvSpPr/>
                        <wps:spPr>
                          <a:xfrm>
                            <a:off x="4405680" y="8085960"/>
                            <a:ext cx="12600" cy="64800"/>
                          </a:xfrm>
                          <a:custGeom>
                            <a:avLst/>
                            <a:gdLst/>
                            <a:ahLst/>
                            <a:rect l="0" t="0" r="r" b="b"/>
                            <a:pathLst>
                              <a:path w="35" h="180">
                                <a:moveTo>
                                  <a:pt x="-1" y="0"/>
                                </a:moveTo>
                                <a:lnTo>
                                  <a:pt x="34" y="0"/>
                                </a:lnTo>
                                <a:lnTo>
                                  <a:pt x="34" y="179"/>
                                </a:lnTo>
                                <a:lnTo>
                                  <a:pt x="-1" y="179"/>
                                </a:lnTo>
                                <a:lnTo>
                                  <a:pt x="-1" y="0"/>
                                </a:lnTo>
                                <a:close/>
                              </a:path>
                            </a:pathLst>
                          </a:custGeom>
                          <a:solidFill>
                            <a:srgbClr val="000000"/>
                          </a:solidFill>
                          <a:ln w="0">
                            <a:noFill/>
                          </a:ln>
                        </wps:spPr>
                        <wps:bodyPr/>
                      </wps:wsp>
                      <wps:wsp>
                        <wps:cNvSpPr/>
                        <wps:spPr>
                          <a:xfrm>
                            <a:off x="4417560" y="8085960"/>
                            <a:ext cx="798840" cy="12600"/>
                          </a:xfrm>
                          <a:custGeom>
                            <a:avLst/>
                            <a:gdLst/>
                            <a:ahLst/>
                            <a:rect l="0" t="0" r="r" b="b"/>
                            <a:pathLst>
                              <a:path w="2219" h="35">
                                <a:moveTo>
                                  <a:pt x="0" y="0"/>
                                </a:moveTo>
                                <a:lnTo>
                                  <a:pt x="2219" y="0"/>
                                </a:lnTo>
                                <a:lnTo>
                                  <a:pt x="2219" y="35"/>
                                </a:lnTo>
                                <a:lnTo>
                                  <a:pt x="0" y="35"/>
                                </a:lnTo>
                                <a:lnTo>
                                  <a:pt x="0" y="0"/>
                                </a:lnTo>
                                <a:close/>
                              </a:path>
                            </a:pathLst>
                          </a:custGeom>
                          <a:solidFill>
                            <a:srgbClr val="000000"/>
                          </a:solidFill>
                          <a:ln w="0">
                            <a:noFill/>
                          </a:ln>
                        </wps:spPr>
                        <wps:bodyPr/>
                      </wps:wsp>
                      <wps:wsp>
                        <wps:cNvSpPr/>
                        <wps:spPr>
                          <a:xfrm>
                            <a:off x="5216400" y="8085960"/>
                            <a:ext cx="12240" cy="64800"/>
                          </a:xfrm>
                          <a:custGeom>
                            <a:avLst/>
                            <a:gdLst/>
                            <a:ahLst/>
                            <a:rect l="0" t="0" r="r" b="b"/>
                            <a:pathLst>
                              <a:path w="34" h="180">
                                <a:moveTo>
                                  <a:pt x="-1" y="0"/>
                                </a:moveTo>
                                <a:lnTo>
                                  <a:pt x="34" y="0"/>
                                </a:lnTo>
                                <a:lnTo>
                                  <a:pt x="34" y="179"/>
                                </a:lnTo>
                                <a:lnTo>
                                  <a:pt x="-1" y="179"/>
                                </a:lnTo>
                                <a:lnTo>
                                  <a:pt x="-1" y="0"/>
                                </a:lnTo>
                                <a:close/>
                              </a:path>
                            </a:pathLst>
                          </a:custGeom>
                          <a:solidFill>
                            <a:srgbClr val="000000"/>
                          </a:solidFill>
                          <a:ln w="0">
                            <a:noFill/>
                          </a:ln>
                        </wps:spPr>
                        <wps:bodyPr/>
                      </wps:wsp>
                      <wps:wsp>
                        <wps:cNvSpPr/>
                        <wps:spPr>
                          <a:xfrm>
                            <a:off x="5228640" y="8085960"/>
                            <a:ext cx="798840" cy="12600"/>
                          </a:xfrm>
                          <a:custGeom>
                            <a:avLst/>
                            <a:gdLst/>
                            <a:ahLst/>
                            <a:rect l="0" t="0" r="r" b="b"/>
                            <a:pathLst>
                              <a:path w="2219" h="35">
                                <a:moveTo>
                                  <a:pt x="-1" y="0"/>
                                </a:moveTo>
                                <a:lnTo>
                                  <a:pt x="2219" y="0"/>
                                </a:lnTo>
                                <a:lnTo>
                                  <a:pt x="2219" y="35"/>
                                </a:lnTo>
                                <a:lnTo>
                                  <a:pt x="-1" y="35"/>
                                </a:lnTo>
                                <a:lnTo>
                                  <a:pt x="-1" y="0"/>
                                </a:lnTo>
                                <a:close/>
                              </a:path>
                            </a:pathLst>
                          </a:custGeom>
                          <a:solidFill>
                            <a:srgbClr val="000000"/>
                          </a:solidFill>
                          <a:ln w="0">
                            <a:noFill/>
                          </a:ln>
                        </wps:spPr>
                        <wps:bodyPr/>
                      </wps:wsp>
                      <wps:wsp>
                        <wps:cNvSpPr/>
                        <wps:spPr>
                          <a:xfrm>
                            <a:off x="6027480" y="8085960"/>
                            <a:ext cx="12600" cy="64800"/>
                          </a:xfrm>
                          <a:custGeom>
                            <a:avLst/>
                            <a:gdLst/>
                            <a:ahLst/>
                            <a:rect l="0" t="0" r="r" b="b"/>
                            <a:pathLst>
                              <a:path w="35" h="180">
                                <a:moveTo>
                                  <a:pt x="-1" y="0"/>
                                </a:moveTo>
                                <a:lnTo>
                                  <a:pt x="34" y="0"/>
                                </a:lnTo>
                                <a:lnTo>
                                  <a:pt x="34" y="179"/>
                                </a:lnTo>
                                <a:lnTo>
                                  <a:pt x="-1" y="179"/>
                                </a:lnTo>
                                <a:lnTo>
                                  <a:pt x="-1" y="0"/>
                                </a:lnTo>
                                <a:close/>
                              </a:path>
                            </a:pathLst>
                          </a:custGeom>
                          <a:solidFill>
                            <a:srgbClr val="000000"/>
                          </a:solidFill>
                          <a:ln w="0">
                            <a:noFill/>
                          </a:ln>
                        </wps:spPr>
                        <wps:bodyPr/>
                      </wps:wsp>
                      <wps:wsp>
                        <wps:cNvSpPr/>
                        <wps:spPr>
                          <a:xfrm>
                            <a:off x="3240" y="8150400"/>
                            <a:ext cx="12600" cy="414720"/>
                          </a:xfrm>
                          <a:custGeom>
                            <a:avLst/>
                            <a:gdLst/>
                            <a:ahLst/>
                            <a:rect l="0" t="0" r="r" b="b"/>
                            <a:pathLst>
                              <a:path w="35" h="1152">
                                <a:moveTo>
                                  <a:pt x="1" y="0"/>
                                </a:moveTo>
                                <a:lnTo>
                                  <a:pt x="36" y="0"/>
                                </a:lnTo>
                                <a:lnTo>
                                  <a:pt x="36" y="1152"/>
                                </a:lnTo>
                                <a:lnTo>
                                  <a:pt x="1" y="1152"/>
                                </a:lnTo>
                                <a:lnTo>
                                  <a:pt x="1" y="0"/>
                                </a:lnTo>
                                <a:close/>
                              </a:path>
                            </a:pathLst>
                          </a:custGeom>
                          <a:solidFill>
                            <a:srgbClr val="000000"/>
                          </a:solidFill>
                          <a:ln w="0">
                            <a:noFill/>
                          </a:ln>
                        </wps:spPr>
                        <wps:bodyPr/>
                      </wps:wsp>
                      <wps:wsp>
                        <wps:cNvSpPr/>
                        <wps:spPr>
                          <a:xfrm>
                            <a:off x="3240" y="8564760"/>
                            <a:ext cx="12600" cy="12600"/>
                          </a:xfrm>
                          <a:custGeom>
                            <a:avLst/>
                            <a:gdLst/>
                            <a:ahLst/>
                            <a:rect l="0" t="0" r="r" b="b"/>
                            <a:pathLst>
                              <a:path w="35" h="35">
                                <a:moveTo>
                                  <a:pt x="1" y="-1"/>
                                </a:moveTo>
                                <a:lnTo>
                                  <a:pt x="36" y="-1"/>
                                </a:lnTo>
                                <a:lnTo>
                                  <a:pt x="36" y="34"/>
                                </a:lnTo>
                                <a:lnTo>
                                  <a:pt x="1" y="34"/>
                                </a:lnTo>
                                <a:lnTo>
                                  <a:pt x="1" y="-1"/>
                                </a:lnTo>
                                <a:close/>
                              </a:path>
                            </a:pathLst>
                          </a:custGeom>
                          <a:solidFill>
                            <a:srgbClr val="000000"/>
                          </a:solidFill>
                          <a:ln w="0">
                            <a:noFill/>
                          </a:ln>
                        </wps:spPr>
                        <wps:bodyPr/>
                      </wps:wsp>
                      <wps:wsp>
                        <wps:cNvSpPr/>
                        <wps:spPr>
                          <a:xfrm>
                            <a:off x="3240" y="8564760"/>
                            <a:ext cx="12600" cy="12600"/>
                          </a:xfrm>
                          <a:custGeom>
                            <a:avLst/>
                            <a:gdLst/>
                            <a:ahLst/>
                            <a:rect l="0" t="0" r="r" b="b"/>
                            <a:pathLst>
                              <a:path w="35" h="35">
                                <a:moveTo>
                                  <a:pt x="1" y="-1"/>
                                </a:moveTo>
                                <a:lnTo>
                                  <a:pt x="36" y="-1"/>
                                </a:lnTo>
                                <a:lnTo>
                                  <a:pt x="36" y="34"/>
                                </a:lnTo>
                                <a:lnTo>
                                  <a:pt x="1" y="34"/>
                                </a:lnTo>
                                <a:lnTo>
                                  <a:pt x="1" y="-1"/>
                                </a:lnTo>
                                <a:close/>
                              </a:path>
                            </a:pathLst>
                          </a:custGeom>
                          <a:solidFill>
                            <a:srgbClr val="000000"/>
                          </a:solidFill>
                          <a:ln w="0">
                            <a:noFill/>
                          </a:ln>
                        </wps:spPr>
                        <wps:bodyPr/>
                      </wps:wsp>
                      <wps:wsp>
                        <wps:cNvSpPr/>
                        <wps:spPr>
                          <a:xfrm>
                            <a:off x="15840" y="8564760"/>
                            <a:ext cx="609480" cy="12600"/>
                          </a:xfrm>
                          <a:custGeom>
                            <a:avLst/>
                            <a:gdLst/>
                            <a:ahLst/>
                            <a:rect l="0" t="0" r="r" b="b"/>
                            <a:pathLst>
                              <a:path w="1693" h="35">
                                <a:moveTo>
                                  <a:pt x="-1" y="-1"/>
                                </a:moveTo>
                                <a:lnTo>
                                  <a:pt x="1693" y="-1"/>
                                </a:lnTo>
                                <a:lnTo>
                                  <a:pt x="1693" y="34"/>
                                </a:lnTo>
                                <a:lnTo>
                                  <a:pt x="-1" y="34"/>
                                </a:lnTo>
                                <a:lnTo>
                                  <a:pt x="-1" y="-1"/>
                                </a:lnTo>
                                <a:close/>
                              </a:path>
                            </a:pathLst>
                          </a:custGeom>
                          <a:solidFill>
                            <a:srgbClr val="000000"/>
                          </a:solidFill>
                          <a:ln w="0">
                            <a:noFill/>
                          </a:ln>
                        </wps:spPr>
                        <wps:bodyPr/>
                      </wps:wsp>
                      <wps:wsp>
                        <wps:cNvSpPr/>
                        <wps:spPr>
                          <a:xfrm>
                            <a:off x="625320" y="8150400"/>
                            <a:ext cx="12240" cy="414720"/>
                          </a:xfrm>
                          <a:custGeom>
                            <a:avLst/>
                            <a:gdLst/>
                            <a:ahLst/>
                            <a:rect l="0" t="0" r="r" b="b"/>
                            <a:pathLst>
                              <a:path w="34" h="1152">
                                <a:moveTo>
                                  <a:pt x="-1" y="0"/>
                                </a:moveTo>
                                <a:lnTo>
                                  <a:pt x="34" y="0"/>
                                </a:lnTo>
                                <a:lnTo>
                                  <a:pt x="34" y="1152"/>
                                </a:lnTo>
                                <a:lnTo>
                                  <a:pt x="-1" y="1152"/>
                                </a:lnTo>
                                <a:lnTo>
                                  <a:pt x="-1" y="0"/>
                                </a:lnTo>
                                <a:close/>
                              </a:path>
                            </a:pathLst>
                          </a:custGeom>
                          <a:solidFill>
                            <a:srgbClr val="000000"/>
                          </a:solidFill>
                          <a:ln w="0">
                            <a:noFill/>
                          </a:ln>
                        </wps:spPr>
                        <wps:bodyPr/>
                      </wps:wsp>
                      <wps:wsp>
                        <wps:cNvSpPr/>
                        <wps:spPr>
                          <a:xfrm>
                            <a:off x="625320" y="8564760"/>
                            <a:ext cx="12240" cy="12600"/>
                          </a:xfrm>
                          <a:custGeom>
                            <a:avLst/>
                            <a:gdLst/>
                            <a:ahLst/>
                            <a:rect l="0" t="0" r="r" b="b"/>
                            <a:pathLst>
                              <a:path w="34" h="35">
                                <a:moveTo>
                                  <a:pt x="-1" y="-1"/>
                                </a:moveTo>
                                <a:lnTo>
                                  <a:pt x="34" y="-1"/>
                                </a:lnTo>
                                <a:lnTo>
                                  <a:pt x="34" y="34"/>
                                </a:lnTo>
                                <a:lnTo>
                                  <a:pt x="-1" y="34"/>
                                </a:lnTo>
                                <a:lnTo>
                                  <a:pt x="-1" y="-1"/>
                                </a:lnTo>
                                <a:close/>
                              </a:path>
                            </a:pathLst>
                          </a:custGeom>
                          <a:solidFill>
                            <a:srgbClr val="000000"/>
                          </a:solidFill>
                          <a:ln w="0">
                            <a:noFill/>
                          </a:ln>
                        </wps:spPr>
                        <wps:bodyPr/>
                      </wps:wsp>
                      <wps:wsp>
                        <wps:cNvSpPr/>
                        <wps:spPr>
                          <a:xfrm>
                            <a:off x="637560" y="8564760"/>
                            <a:ext cx="617760" cy="12600"/>
                          </a:xfrm>
                          <a:custGeom>
                            <a:avLst/>
                            <a:gdLst/>
                            <a:ahLst/>
                            <a:rect l="0" t="0" r="r" b="b"/>
                            <a:pathLst>
                              <a:path w="1716" h="35">
                                <a:moveTo>
                                  <a:pt x="-1" y="-1"/>
                                </a:moveTo>
                                <a:lnTo>
                                  <a:pt x="1715" y="-1"/>
                                </a:lnTo>
                                <a:lnTo>
                                  <a:pt x="1715" y="34"/>
                                </a:lnTo>
                                <a:lnTo>
                                  <a:pt x="-1" y="34"/>
                                </a:lnTo>
                                <a:lnTo>
                                  <a:pt x="-1" y="-1"/>
                                </a:lnTo>
                                <a:close/>
                              </a:path>
                            </a:pathLst>
                          </a:custGeom>
                          <a:solidFill>
                            <a:srgbClr val="000000"/>
                          </a:solidFill>
                          <a:ln w="0">
                            <a:noFill/>
                          </a:ln>
                        </wps:spPr>
                        <wps:bodyPr/>
                      </wps:wsp>
                      <wps:wsp>
                        <wps:cNvSpPr/>
                        <wps:spPr>
                          <a:xfrm>
                            <a:off x="1254600" y="8150400"/>
                            <a:ext cx="12600" cy="414720"/>
                          </a:xfrm>
                          <a:custGeom>
                            <a:avLst/>
                            <a:gdLst/>
                            <a:ahLst/>
                            <a:rect l="0" t="0" r="r" b="b"/>
                            <a:pathLst>
                              <a:path w="35" h="1152">
                                <a:moveTo>
                                  <a:pt x="0" y="0"/>
                                </a:moveTo>
                                <a:lnTo>
                                  <a:pt x="35" y="0"/>
                                </a:lnTo>
                                <a:lnTo>
                                  <a:pt x="35" y="1152"/>
                                </a:lnTo>
                                <a:lnTo>
                                  <a:pt x="0" y="1152"/>
                                </a:lnTo>
                                <a:lnTo>
                                  <a:pt x="0" y="0"/>
                                </a:lnTo>
                                <a:close/>
                              </a:path>
                            </a:pathLst>
                          </a:custGeom>
                          <a:solidFill>
                            <a:srgbClr val="000000"/>
                          </a:solidFill>
                          <a:ln w="0">
                            <a:noFill/>
                          </a:ln>
                        </wps:spPr>
                        <wps:bodyPr/>
                      </wps:wsp>
                      <wps:wsp>
                        <wps:cNvSpPr/>
                        <wps:spPr>
                          <a:xfrm>
                            <a:off x="1254600" y="8564760"/>
                            <a:ext cx="12600" cy="12600"/>
                          </a:xfrm>
                          <a:custGeom>
                            <a:avLst/>
                            <a:gdLst/>
                            <a:ahLst/>
                            <a:rect l="0" t="0" r="r" b="b"/>
                            <a:pathLst>
                              <a:path w="35" h="35">
                                <a:moveTo>
                                  <a:pt x="0" y="-1"/>
                                </a:moveTo>
                                <a:lnTo>
                                  <a:pt x="35" y="-1"/>
                                </a:lnTo>
                                <a:lnTo>
                                  <a:pt x="35" y="34"/>
                                </a:lnTo>
                                <a:lnTo>
                                  <a:pt x="0" y="34"/>
                                </a:lnTo>
                                <a:lnTo>
                                  <a:pt x="0" y="-1"/>
                                </a:lnTo>
                                <a:close/>
                              </a:path>
                            </a:pathLst>
                          </a:custGeom>
                          <a:solidFill>
                            <a:srgbClr val="000000"/>
                          </a:solidFill>
                          <a:ln w="0">
                            <a:noFill/>
                          </a:ln>
                        </wps:spPr>
                        <wps:bodyPr/>
                      </wps:wsp>
                      <wps:wsp>
                        <wps:cNvSpPr/>
                        <wps:spPr>
                          <a:xfrm>
                            <a:off x="1266840" y="8564760"/>
                            <a:ext cx="1158840" cy="12600"/>
                          </a:xfrm>
                          <a:custGeom>
                            <a:avLst/>
                            <a:gdLst/>
                            <a:ahLst/>
                            <a:rect l="0" t="0" r="r" b="b"/>
                            <a:pathLst>
                              <a:path w="3219" h="35">
                                <a:moveTo>
                                  <a:pt x="0" y="-1"/>
                                </a:moveTo>
                                <a:lnTo>
                                  <a:pt x="3218" y="-1"/>
                                </a:lnTo>
                                <a:lnTo>
                                  <a:pt x="3218" y="34"/>
                                </a:lnTo>
                                <a:lnTo>
                                  <a:pt x="0" y="34"/>
                                </a:lnTo>
                                <a:lnTo>
                                  <a:pt x="0" y="-1"/>
                                </a:lnTo>
                                <a:close/>
                              </a:path>
                            </a:pathLst>
                          </a:custGeom>
                          <a:solidFill>
                            <a:srgbClr val="000000"/>
                          </a:solidFill>
                          <a:ln w="0">
                            <a:noFill/>
                          </a:ln>
                        </wps:spPr>
                        <wps:bodyPr/>
                      </wps:wsp>
                      <wps:wsp>
                        <wps:cNvSpPr/>
                        <wps:spPr>
                          <a:xfrm>
                            <a:off x="2424960" y="8150400"/>
                            <a:ext cx="12600" cy="414720"/>
                          </a:xfrm>
                          <a:custGeom>
                            <a:avLst/>
                            <a:gdLst/>
                            <a:ahLst/>
                            <a:rect l="0" t="0" r="r" b="b"/>
                            <a:pathLst>
                              <a:path w="35" h="1152">
                                <a:moveTo>
                                  <a:pt x="0" y="0"/>
                                </a:moveTo>
                                <a:lnTo>
                                  <a:pt x="35" y="0"/>
                                </a:lnTo>
                                <a:lnTo>
                                  <a:pt x="35" y="1152"/>
                                </a:lnTo>
                                <a:lnTo>
                                  <a:pt x="0" y="1152"/>
                                </a:lnTo>
                                <a:lnTo>
                                  <a:pt x="0" y="0"/>
                                </a:lnTo>
                                <a:close/>
                              </a:path>
                            </a:pathLst>
                          </a:custGeom>
                          <a:solidFill>
                            <a:srgbClr val="000000"/>
                          </a:solidFill>
                          <a:ln w="0">
                            <a:noFill/>
                          </a:ln>
                        </wps:spPr>
                        <wps:bodyPr/>
                      </wps:wsp>
                      <wps:wsp>
                        <wps:cNvSpPr/>
                        <wps:spPr>
                          <a:xfrm>
                            <a:off x="2424960" y="8564760"/>
                            <a:ext cx="12600" cy="12600"/>
                          </a:xfrm>
                          <a:custGeom>
                            <a:avLst/>
                            <a:gdLst/>
                            <a:ahLst/>
                            <a:rect l="0" t="0" r="r" b="b"/>
                            <a:pathLst>
                              <a:path w="35" h="35">
                                <a:moveTo>
                                  <a:pt x="0" y="-1"/>
                                </a:moveTo>
                                <a:lnTo>
                                  <a:pt x="35" y="-1"/>
                                </a:lnTo>
                                <a:lnTo>
                                  <a:pt x="35" y="34"/>
                                </a:lnTo>
                                <a:lnTo>
                                  <a:pt x="0" y="34"/>
                                </a:lnTo>
                                <a:lnTo>
                                  <a:pt x="0" y="-1"/>
                                </a:lnTo>
                                <a:close/>
                              </a:path>
                            </a:pathLst>
                          </a:custGeom>
                          <a:solidFill>
                            <a:srgbClr val="000000"/>
                          </a:solidFill>
                          <a:ln w="0">
                            <a:noFill/>
                          </a:ln>
                        </wps:spPr>
                        <wps:bodyPr/>
                      </wps:wsp>
                      <wps:wsp>
                        <wps:cNvSpPr/>
                        <wps:spPr>
                          <a:xfrm>
                            <a:off x="2437200" y="8564760"/>
                            <a:ext cx="979200" cy="12600"/>
                          </a:xfrm>
                          <a:custGeom>
                            <a:avLst/>
                            <a:gdLst/>
                            <a:ahLst/>
                            <a:rect l="0" t="0" r="r" b="b"/>
                            <a:pathLst>
                              <a:path w="2720" h="35">
                                <a:moveTo>
                                  <a:pt x="1" y="-1"/>
                                </a:moveTo>
                                <a:lnTo>
                                  <a:pt x="2721" y="-1"/>
                                </a:lnTo>
                                <a:lnTo>
                                  <a:pt x="2721" y="34"/>
                                </a:lnTo>
                                <a:lnTo>
                                  <a:pt x="1" y="34"/>
                                </a:lnTo>
                                <a:lnTo>
                                  <a:pt x="1" y="-1"/>
                                </a:lnTo>
                                <a:close/>
                              </a:path>
                            </a:pathLst>
                          </a:custGeom>
                          <a:solidFill>
                            <a:srgbClr val="000000"/>
                          </a:solidFill>
                          <a:ln w="0">
                            <a:noFill/>
                          </a:ln>
                        </wps:spPr>
                        <wps:bodyPr/>
                      </wps:wsp>
                      <wps:wsp>
                        <wps:cNvSpPr/>
                        <wps:spPr>
                          <a:xfrm>
                            <a:off x="3416400" y="8150400"/>
                            <a:ext cx="12600" cy="414720"/>
                          </a:xfrm>
                          <a:custGeom>
                            <a:avLst/>
                            <a:gdLst/>
                            <a:ahLst/>
                            <a:rect l="0" t="0" r="r" b="b"/>
                            <a:pathLst>
                              <a:path w="35" h="1152">
                                <a:moveTo>
                                  <a:pt x="0" y="0"/>
                                </a:moveTo>
                                <a:lnTo>
                                  <a:pt x="35" y="0"/>
                                </a:lnTo>
                                <a:lnTo>
                                  <a:pt x="35" y="1152"/>
                                </a:lnTo>
                                <a:lnTo>
                                  <a:pt x="0" y="1152"/>
                                </a:lnTo>
                                <a:lnTo>
                                  <a:pt x="0" y="0"/>
                                </a:lnTo>
                                <a:close/>
                              </a:path>
                            </a:pathLst>
                          </a:custGeom>
                          <a:solidFill>
                            <a:srgbClr val="000000"/>
                          </a:solidFill>
                          <a:ln w="0">
                            <a:noFill/>
                          </a:ln>
                        </wps:spPr>
                        <wps:bodyPr/>
                      </wps:wsp>
                      <wps:wsp>
                        <wps:cNvSpPr/>
                        <wps:spPr>
                          <a:xfrm>
                            <a:off x="3416400" y="8564760"/>
                            <a:ext cx="12600" cy="12600"/>
                          </a:xfrm>
                          <a:custGeom>
                            <a:avLst/>
                            <a:gdLst/>
                            <a:ahLst/>
                            <a:rect l="0" t="0" r="r" b="b"/>
                            <a:pathLst>
                              <a:path w="35" h="35">
                                <a:moveTo>
                                  <a:pt x="0" y="-1"/>
                                </a:moveTo>
                                <a:lnTo>
                                  <a:pt x="35" y="-1"/>
                                </a:lnTo>
                                <a:lnTo>
                                  <a:pt x="35" y="34"/>
                                </a:lnTo>
                                <a:lnTo>
                                  <a:pt x="0" y="34"/>
                                </a:lnTo>
                                <a:lnTo>
                                  <a:pt x="0" y="-1"/>
                                </a:lnTo>
                                <a:close/>
                              </a:path>
                            </a:pathLst>
                          </a:custGeom>
                          <a:solidFill>
                            <a:srgbClr val="000000"/>
                          </a:solidFill>
                          <a:ln w="0">
                            <a:noFill/>
                          </a:ln>
                        </wps:spPr>
                        <wps:bodyPr/>
                      </wps:wsp>
                      <wps:wsp>
                        <wps:cNvSpPr/>
                        <wps:spPr>
                          <a:xfrm>
                            <a:off x="3428280" y="8564760"/>
                            <a:ext cx="977400" cy="12600"/>
                          </a:xfrm>
                          <a:custGeom>
                            <a:avLst/>
                            <a:gdLst/>
                            <a:ahLst/>
                            <a:rect l="0" t="0" r="r" b="b"/>
                            <a:pathLst>
                              <a:path w="2715" h="35">
                                <a:moveTo>
                                  <a:pt x="0" y="-1"/>
                                </a:moveTo>
                                <a:lnTo>
                                  <a:pt x="2715" y="-1"/>
                                </a:lnTo>
                                <a:lnTo>
                                  <a:pt x="2715" y="34"/>
                                </a:lnTo>
                                <a:lnTo>
                                  <a:pt x="0" y="34"/>
                                </a:lnTo>
                                <a:lnTo>
                                  <a:pt x="0" y="-1"/>
                                </a:lnTo>
                                <a:close/>
                              </a:path>
                            </a:pathLst>
                          </a:custGeom>
                          <a:solidFill>
                            <a:srgbClr val="000000"/>
                          </a:solidFill>
                          <a:ln w="0">
                            <a:noFill/>
                          </a:ln>
                        </wps:spPr>
                        <wps:bodyPr/>
                      </wps:wsp>
                      <wps:wsp>
                        <wps:cNvSpPr/>
                        <wps:spPr>
                          <a:xfrm>
                            <a:off x="4405680" y="8150400"/>
                            <a:ext cx="12600" cy="414720"/>
                          </a:xfrm>
                          <a:custGeom>
                            <a:avLst/>
                            <a:gdLst/>
                            <a:ahLst/>
                            <a:rect l="0" t="0" r="r" b="b"/>
                            <a:pathLst>
                              <a:path w="35" h="1152">
                                <a:moveTo>
                                  <a:pt x="-1" y="0"/>
                                </a:moveTo>
                                <a:lnTo>
                                  <a:pt x="34" y="0"/>
                                </a:lnTo>
                                <a:lnTo>
                                  <a:pt x="34" y="1152"/>
                                </a:lnTo>
                                <a:lnTo>
                                  <a:pt x="-1" y="1152"/>
                                </a:lnTo>
                                <a:lnTo>
                                  <a:pt x="-1" y="0"/>
                                </a:lnTo>
                                <a:close/>
                              </a:path>
                            </a:pathLst>
                          </a:custGeom>
                          <a:solidFill>
                            <a:srgbClr val="000000"/>
                          </a:solidFill>
                          <a:ln w="0">
                            <a:noFill/>
                          </a:ln>
                        </wps:spPr>
                        <wps:bodyPr/>
                      </wps:wsp>
                      <wps:wsp>
                        <wps:cNvSpPr/>
                        <wps:spPr>
                          <a:xfrm>
                            <a:off x="4405680" y="8564760"/>
                            <a:ext cx="12600" cy="12600"/>
                          </a:xfrm>
                          <a:custGeom>
                            <a:avLst/>
                            <a:gdLst/>
                            <a:ahLst/>
                            <a:rect l="0" t="0" r="r" b="b"/>
                            <a:pathLst>
                              <a:path w="35" h="35">
                                <a:moveTo>
                                  <a:pt x="-1" y="-1"/>
                                </a:moveTo>
                                <a:lnTo>
                                  <a:pt x="34" y="-1"/>
                                </a:lnTo>
                                <a:lnTo>
                                  <a:pt x="34" y="34"/>
                                </a:lnTo>
                                <a:lnTo>
                                  <a:pt x="-1" y="34"/>
                                </a:lnTo>
                                <a:lnTo>
                                  <a:pt x="-1" y="-1"/>
                                </a:lnTo>
                                <a:close/>
                              </a:path>
                            </a:pathLst>
                          </a:custGeom>
                          <a:solidFill>
                            <a:srgbClr val="000000"/>
                          </a:solidFill>
                          <a:ln w="0">
                            <a:noFill/>
                          </a:ln>
                        </wps:spPr>
                        <wps:bodyPr/>
                      </wps:wsp>
                      <wps:wsp>
                        <wps:cNvSpPr/>
                        <wps:spPr>
                          <a:xfrm>
                            <a:off x="4417560" y="8564760"/>
                            <a:ext cx="798840" cy="12600"/>
                          </a:xfrm>
                          <a:custGeom>
                            <a:avLst/>
                            <a:gdLst/>
                            <a:ahLst/>
                            <a:rect l="0" t="0" r="r" b="b"/>
                            <a:pathLst>
                              <a:path w="2219" h="35">
                                <a:moveTo>
                                  <a:pt x="0" y="-1"/>
                                </a:moveTo>
                                <a:lnTo>
                                  <a:pt x="2219" y="-1"/>
                                </a:lnTo>
                                <a:lnTo>
                                  <a:pt x="2219" y="34"/>
                                </a:lnTo>
                                <a:lnTo>
                                  <a:pt x="0" y="34"/>
                                </a:lnTo>
                                <a:lnTo>
                                  <a:pt x="0" y="-1"/>
                                </a:lnTo>
                                <a:close/>
                              </a:path>
                            </a:pathLst>
                          </a:custGeom>
                          <a:solidFill>
                            <a:srgbClr val="000000"/>
                          </a:solidFill>
                          <a:ln w="0">
                            <a:noFill/>
                          </a:ln>
                        </wps:spPr>
                        <wps:bodyPr/>
                      </wps:wsp>
                      <wps:wsp>
                        <wps:cNvSpPr/>
                        <wps:spPr>
                          <a:xfrm>
                            <a:off x="5216400" y="8150400"/>
                            <a:ext cx="12240" cy="414720"/>
                          </a:xfrm>
                          <a:custGeom>
                            <a:avLst/>
                            <a:gdLst/>
                            <a:ahLst/>
                            <a:rect l="0" t="0" r="r" b="b"/>
                            <a:pathLst>
                              <a:path w="34" h="1152">
                                <a:moveTo>
                                  <a:pt x="-1" y="0"/>
                                </a:moveTo>
                                <a:lnTo>
                                  <a:pt x="34" y="0"/>
                                </a:lnTo>
                                <a:lnTo>
                                  <a:pt x="34" y="1152"/>
                                </a:lnTo>
                                <a:lnTo>
                                  <a:pt x="-1" y="1152"/>
                                </a:lnTo>
                                <a:lnTo>
                                  <a:pt x="-1" y="0"/>
                                </a:lnTo>
                                <a:close/>
                              </a:path>
                            </a:pathLst>
                          </a:custGeom>
                          <a:solidFill>
                            <a:srgbClr val="000000"/>
                          </a:solidFill>
                          <a:ln w="0">
                            <a:noFill/>
                          </a:ln>
                        </wps:spPr>
                        <wps:bodyPr/>
                      </wps:wsp>
                      <wps:wsp>
                        <wps:cNvSpPr/>
                        <wps:spPr>
                          <a:xfrm>
                            <a:off x="5216400" y="8564760"/>
                            <a:ext cx="12240" cy="12600"/>
                          </a:xfrm>
                          <a:custGeom>
                            <a:avLst/>
                            <a:gdLst/>
                            <a:ahLst/>
                            <a:rect l="0" t="0" r="r" b="b"/>
                            <a:pathLst>
                              <a:path w="34" h="35">
                                <a:moveTo>
                                  <a:pt x="-1" y="-1"/>
                                </a:moveTo>
                                <a:lnTo>
                                  <a:pt x="34" y="-1"/>
                                </a:lnTo>
                                <a:lnTo>
                                  <a:pt x="34" y="34"/>
                                </a:lnTo>
                                <a:lnTo>
                                  <a:pt x="-1" y="34"/>
                                </a:lnTo>
                                <a:lnTo>
                                  <a:pt x="-1" y="-1"/>
                                </a:lnTo>
                                <a:close/>
                              </a:path>
                            </a:pathLst>
                          </a:custGeom>
                          <a:solidFill>
                            <a:srgbClr val="000000"/>
                          </a:solidFill>
                          <a:ln w="0">
                            <a:noFill/>
                          </a:ln>
                        </wps:spPr>
                        <wps:bodyPr/>
                      </wps:wsp>
                      <wps:wsp>
                        <wps:cNvSpPr/>
                        <wps:spPr>
                          <a:xfrm>
                            <a:off x="5228640" y="8564760"/>
                            <a:ext cx="798840" cy="12600"/>
                          </a:xfrm>
                          <a:custGeom>
                            <a:avLst/>
                            <a:gdLst/>
                            <a:ahLst/>
                            <a:rect l="0" t="0" r="r" b="b"/>
                            <a:pathLst>
                              <a:path w="2219" h="35">
                                <a:moveTo>
                                  <a:pt x="-1" y="-1"/>
                                </a:moveTo>
                                <a:lnTo>
                                  <a:pt x="2219" y="-1"/>
                                </a:lnTo>
                                <a:lnTo>
                                  <a:pt x="2219" y="34"/>
                                </a:lnTo>
                                <a:lnTo>
                                  <a:pt x="-1" y="34"/>
                                </a:lnTo>
                                <a:lnTo>
                                  <a:pt x="-1" y="-1"/>
                                </a:lnTo>
                                <a:close/>
                              </a:path>
                            </a:pathLst>
                          </a:custGeom>
                          <a:solidFill>
                            <a:srgbClr val="000000"/>
                          </a:solidFill>
                          <a:ln w="0">
                            <a:noFill/>
                          </a:ln>
                        </wps:spPr>
                        <wps:bodyPr/>
                      </wps:wsp>
                      <wps:wsp>
                        <wps:cNvSpPr/>
                        <wps:spPr>
                          <a:xfrm>
                            <a:off x="6027480" y="8150400"/>
                            <a:ext cx="12600" cy="414720"/>
                          </a:xfrm>
                          <a:custGeom>
                            <a:avLst/>
                            <a:gdLst/>
                            <a:ahLst/>
                            <a:rect l="0" t="0" r="r" b="b"/>
                            <a:pathLst>
                              <a:path w="35" h="1152">
                                <a:moveTo>
                                  <a:pt x="-1" y="0"/>
                                </a:moveTo>
                                <a:lnTo>
                                  <a:pt x="34" y="0"/>
                                </a:lnTo>
                                <a:lnTo>
                                  <a:pt x="34" y="1152"/>
                                </a:lnTo>
                                <a:lnTo>
                                  <a:pt x="-1" y="1152"/>
                                </a:lnTo>
                                <a:lnTo>
                                  <a:pt x="-1" y="0"/>
                                </a:lnTo>
                                <a:close/>
                              </a:path>
                            </a:pathLst>
                          </a:custGeom>
                          <a:solidFill>
                            <a:srgbClr val="000000"/>
                          </a:solidFill>
                          <a:ln w="0">
                            <a:noFill/>
                          </a:ln>
                        </wps:spPr>
                        <wps:bodyPr/>
                      </wps:wsp>
                      <wps:wsp>
                        <wps:cNvSpPr/>
                        <wps:spPr>
                          <a:xfrm>
                            <a:off x="6027480" y="8564760"/>
                            <a:ext cx="12600" cy="12600"/>
                          </a:xfrm>
                          <a:custGeom>
                            <a:avLst/>
                            <a:gdLst/>
                            <a:ahLst/>
                            <a:rect l="0" t="0" r="r" b="b"/>
                            <a:pathLst>
                              <a:path w="35" h="35">
                                <a:moveTo>
                                  <a:pt x="-1" y="-1"/>
                                </a:moveTo>
                                <a:lnTo>
                                  <a:pt x="34" y="-1"/>
                                </a:lnTo>
                                <a:lnTo>
                                  <a:pt x="34" y="34"/>
                                </a:lnTo>
                                <a:lnTo>
                                  <a:pt x="-1" y="34"/>
                                </a:lnTo>
                                <a:lnTo>
                                  <a:pt x="-1" y="-1"/>
                                </a:lnTo>
                                <a:close/>
                              </a:path>
                            </a:pathLst>
                          </a:custGeom>
                          <a:solidFill>
                            <a:srgbClr val="000000"/>
                          </a:solidFill>
                          <a:ln w="0">
                            <a:noFill/>
                          </a:ln>
                        </wps:spPr>
                        <wps:bodyPr/>
                      </wps:wsp>
                      <wps:wsp>
                        <wps:cNvSpPr/>
                        <wps:spPr>
                          <a:xfrm>
                            <a:off x="6027480" y="8564760"/>
                            <a:ext cx="12600" cy="12600"/>
                          </a:xfrm>
                          <a:custGeom>
                            <a:avLst/>
                            <a:gdLst/>
                            <a:ahLst/>
                            <a:rect l="0" t="0" r="r" b="b"/>
                            <a:pathLst>
                              <a:path w="35" h="35">
                                <a:moveTo>
                                  <a:pt x="-1" y="-1"/>
                                </a:moveTo>
                                <a:lnTo>
                                  <a:pt x="34" y="-1"/>
                                </a:lnTo>
                                <a:lnTo>
                                  <a:pt x="34" y="34"/>
                                </a:lnTo>
                                <a:lnTo>
                                  <a:pt x="-1" y="34"/>
                                </a:lnTo>
                                <a:lnTo>
                                  <a:pt x="-1" y="-1"/>
                                </a:lnTo>
                                <a:close/>
                              </a:path>
                            </a:pathLst>
                          </a:custGeom>
                          <a:solidFill>
                            <a:srgbClr val="000000"/>
                          </a:solidFill>
                          <a:ln w="0">
                            <a:noFill/>
                          </a:ln>
                        </wps:spPr>
                        <wps:bodyPr/>
                      </wps:wsp>
                      <wps:wsp>
                        <wps:cNvSpPr txBox="1"/>
                        <wps:spPr>
                          <a:xfrm>
                            <a:off x="5286960" y="8155800"/>
                            <a:ext cx="101520" cy="11484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 </w:t>
                              </w:r>
                            </w:p>
                          </w:txbxContent>
                        </wps:txbx>
                        <wps:bodyPr wrap="square" lIns="0" tIns="0" rIns="0" bIns="0" anchor="t">
                          <a:noAutofit/>
                        </wps:bodyPr>
                      </wps:wsp>
                      <wps:wsp>
                        <wps:cNvSpPr/>
                        <wps:spPr>
                          <a:xfrm>
                            <a:off x="0" y="957600"/>
                            <a:ext cx="5746680" cy="27360"/>
                          </a:xfrm>
                          <a:custGeom>
                            <a:avLst/>
                            <a:gdLst/>
                            <a:ahLst/>
                            <a:rect l="0" t="0" r="r" b="b"/>
                            <a:pathLst>
                              <a:path w="15963" h="76">
                                <a:moveTo>
                                  <a:pt x="0" y="0"/>
                                </a:moveTo>
                                <a:lnTo>
                                  <a:pt x="15963" y="0"/>
                                </a:lnTo>
                                <a:lnTo>
                                  <a:pt x="15963" y="75"/>
                                </a:lnTo>
                                <a:lnTo>
                                  <a:pt x="0" y="75"/>
                                </a:lnTo>
                                <a:lnTo>
                                  <a:pt x="0" y="0"/>
                                </a:lnTo>
                                <a:close/>
                              </a:path>
                            </a:pathLst>
                          </a:custGeom>
                          <a:noFill/>
                          <a:ln w="12600">
                            <a:solidFill>
                              <a:srgbClr val="000000"/>
                            </a:solidFill>
                            <a:round/>
                          </a:ln>
                        </wps:spPr>
                        <wps:bodyPr/>
                      </wps:wsp>
                      <wps:wsp>
                        <wps:cNvSpPr/>
                        <wps:spPr>
                          <a:xfrm>
                            <a:off x="0" y="2345040"/>
                            <a:ext cx="5746680" cy="26640"/>
                          </a:xfrm>
                          <a:custGeom>
                            <a:avLst/>
                            <a:gdLst/>
                            <a:ahLst/>
                            <a:rect l="0" t="0" r="r" b="b"/>
                            <a:pathLst>
                              <a:path w="15963" h="74">
                                <a:moveTo>
                                  <a:pt x="0" y="0"/>
                                </a:moveTo>
                                <a:lnTo>
                                  <a:pt x="15963" y="0"/>
                                </a:lnTo>
                                <a:lnTo>
                                  <a:pt x="15963" y="75"/>
                                </a:lnTo>
                                <a:lnTo>
                                  <a:pt x="0" y="75"/>
                                </a:lnTo>
                                <a:lnTo>
                                  <a:pt x="0" y="0"/>
                                </a:lnTo>
                                <a:close/>
                              </a:path>
                            </a:pathLst>
                          </a:custGeom>
                          <a:noFill/>
                          <a:ln w="12600">
                            <a:solidFill>
                              <a:srgbClr val="000000"/>
                            </a:solidFill>
                            <a:round/>
                          </a:ln>
                        </wps:spPr>
                        <wps:bodyPr/>
                      </wps:wsp>
                      <wps:wsp>
                        <wps:cNvSpPr/>
                        <wps:spPr>
                          <a:xfrm>
                            <a:off x="0" y="3411360"/>
                            <a:ext cx="5746680" cy="26640"/>
                          </a:xfrm>
                          <a:custGeom>
                            <a:avLst/>
                            <a:gdLst/>
                            <a:ahLst/>
                            <a:rect l="0" t="0" r="r" b="b"/>
                            <a:pathLst>
                              <a:path w="15963" h="74">
                                <a:moveTo>
                                  <a:pt x="0" y="-1"/>
                                </a:moveTo>
                                <a:lnTo>
                                  <a:pt x="15963" y="-1"/>
                                </a:lnTo>
                                <a:lnTo>
                                  <a:pt x="15963" y="74"/>
                                </a:lnTo>
                                <a:lnTo>
                                  <a:pt x="0" y="74"/>
                                </a:lnTo>
                                <a:lnTo>
                                  <a:pt x="0" y="-1"/>
                                </a:lnTo>
                                <a:close/>
                              </a:path>
                            </a:pathLst>
                          </a:custGeom>
                          <a:noFill/>
                          <a:ln w="12600">
                            <a:solidFill>
                              <a:srgbClr val="000000"/>
                            </a:solidFill>
                            <a:round/>
                          </a:ln>
                        </wps:spPr>
                        <wps:bodyPr/>
                      </wps:wsp>
                      <wps:wsp>
                        <wps:cNvSpPr txBox="1"/>
                        <wps:spPr>
                          <a:xfrm>
                            <a:off x="720" y="8583120"/>
                            <a:ext cx="151920" cy="169560"/>
                          </a:xfrm>
                          <a:prstGeom prst="rect">
                            <a:avLst/>
                          </a:prstGeom>
                          <a:noFill/>
                          <a:ln w="0">
                            <a:noFill/>
                          </a:ln>
                        </wps:spPr>
                        <wps:txb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 </w:t>
                              </w:r>
                            </w:p>
                          </w:txbxContent>
                        </wps:txbx>
                        <wps:bodyPr wrap="square" lIns="0" tIns="0" rIns="0" bIns="0" anchor="t">
                          <a:noAutofit/>
                        </wps:bodyPr>
                      </wps:wsp>
                    </wpg:wgp>
                  </a:graphicData>
                </a:graphic>
              </wp:anchor>
            </w:drawing>
          </mc:Choice>
          <mc:Fallback>
            <w:pict>
              <v:group id="shape_0" alt="Group object 1" style="position:absolute;margin-left:-1.2pt;margin-top:-14.25pt;width:475.8pt;height:689.15pt" coordorigin="-24,-285" coordsize="9516,13783">
                <v:shapetype id="_x0000_t202" coordsize="21600,21600" o:spt="202" path="m,l,21600l21600,21600l21600,xe">
                  <v:stroke joinstyle="miter"/>
                  <v:path gradientshapeok="t" o:connecttype="rect"/>
                </v:shapetype>
                <v:shape id="shape_0" stroked="f" o:allowincell="f" style="position:absolute;left:2548;top:-285;width:4074;height:3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60"/>
                            <w:szCs w:val="60"/>
                            <w:lang w:bidi="en-US" w:val="en-US" w:eastAsia="en-US"/>
                          </w:rPr>
                          <w:t xml:space="preserve"> SIMATS ENGINEERING </w:t>
                        </w:r>
                      </w:p>
                    </w:txbxContent>
                  </v:textbox>
                  <v:fill o:detectmouseclick="t" on="false"/>
                  <v:stroke color="#3465a4" joinstyle="round" endcap="flat"/>
                  <w10:wrap type="none"/>
                </v:shape>
                <v:shape id="shape_0" stroked="f" o:allowincell="f" style="position:absolute;left:3042;top:104;width:3065;height:315;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50"/>
                            <w:szCs w:val="50"/>
                            <w:lang w:bidi="en-US" w:eastAsia="en-US" w:val="en-US"/>
                          </w:rPr>
                          <w:t xml:space="preserve">ASSESSMENT TOOL 1 </w:t>
                        </w:r>
                      </w:p>
                    </w:txbxContent>
                  </v:textbox>
                  <v:fill o:detectmouseclick="t" on="false"/>
                  <v:stroke color="#3465a4" joinstyle="round" endcap="flat"/>
                  <w10:wrap type="none"/>
                </v:shape>
                <v:shape id="shape_0" stroked="f" o:allowincell="f" style="position:absolute;left:4513;top:426;width:280;height:315;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50"/>
                            <w:szCs w:val="50"/>
                            <w:lang w:bidi="en-US" w:eastAsia="en-US" w:val="en-US"/>
                          </w:rPr>
                          <w:t xml:space="preserve"> </w:t>
                        </w:r>
                      </w:p>
                    </w:txbxContent>
                  </v:textbox>
                  <v:fill o:detectmouseclick="t" on="false"/>
                  <v:stroke color="#3465a4" joinstyle="round" endcap="flat"/>
                  <w10:wrap type="none"/>
                </v:shape>
                <v:shape id="shape_0" stroked="f" o:allowincell="f" style="position:absolute;left:-23;top:745;width:5560;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COURSE NAME: Computer Vision with OpenCV  </w:t>
                        </w:r>
                      </w:p>
                    </w:txbxContent>
                  </v:textbox>
                  <v:fill o:detectmouseclick="t" on="false"/>
                  <v:stroke color="#3465a4" joinstyle="round" endcap="flat"/>
                  <w10:wrap type="none"/>
                </v:shape>
                <v:shape id="shape_0" stroked="f" o:allowincell="f" style="position:absolute;left:5737;top:745;width:2775;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COURSE CODE: DSA02 </w:t>
                        </w:r>
                      </w:p>
                    </w:txbxContent>
                  </v:textbox>
                  <v:fill o:detectmouseclick="t" on="false"/>
                  <v:stroke color="#3465a4" joinstyle="round" endcap="flat"/>
                  <w10:wrap type="none"/>
                </v:shape>
                <v:shape id="shape_0" stroked="f" o:allowincell="f" style="position:absolute;left:8619;top:745;width:238;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9027;top:1047;width:238;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3;top:1275;width:238;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3;top:1551;width:3640;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COURSE OUTCOME COVERED </w:t>
                        </w:r>
                      </w:p>
                    </w:txbxContent>
                  </v:textbox>
                  <v:fill o:detectmouseclick="t" on="false"/>
                  <v:stroke color="#3465a4" joinstyle="round" endcap="flat"/>
                  <w10:wrap type="none"/>
                </v:shape>
                <v:shape id="shape_0" stroked="f" o:allowincell="f" style="position:absolute;left:-23;top:1827;width:238;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3;top:2103;width:8552;height:268;mso-wrap-style:none;v-text-anchor:top" type="_x0000_t202">
                  <v:textbox>
                    <w:txbxContent>
                      <w:p>
                        <w:pPr>
                          <w:overflowPunct w:val="false"/>
                          <w:bidi w:val="0"/>
                          <w:spacing w:before="0" w:after="0" w:lineRule="auto" w:line="240"/>
                          <w:rPr/>
                        </w:pPr>
                        <w:r>
                          <w:rPr>
                            <w:rFonts w:ascii="Arial" w:hAnsi="Arial" w:eastAsia="Arial" w:cs="Arial"/>
                            <w:b/>
                            <w:bCs/>
                            <w:i/>
                            <w:iCs/>
                            <w:color w:val="000000"/>
                            <w:sz w:val="42"/>
                            <w:szCs w:val="42"/>
                            <w:lang w:bidi="en-US" w:eastAsia="en-US" w:val="en-US"/>
                          </w:rPr>
                          <w:t xml:space="preserve">CO2: </w:t>
                        </w:r>
                        <w:r>
                          <w:rPr>
                            <w:rFonts w:ascii="Arial" w:hAnsi="Arial" w:eastAsia="Arial" w:cs="Arial"/>
                            <w:b w:val="false"/>
                            <w:bCs w:val="false"/>
                            <w:i/>
                            <w:iCs/>
                            <w:color w:val="000000"/>
                            <w:sz w:val="42"/>
                            <w:szCs w:val="42"/>
                            <w:lang w:bidi="en-US" w:eastAsia="en-US" w:val="en-US"/>
                          </w:rPr>
                          <w:t xml:space="preserve">Apply image processing and feature extraction techniques, including edge </w:t>
                        </w:r>
                      </w:p>
                    </w:txbxContent>
                  </v:textbox>
                  <v:fill o:detectmouseclick="t" on="false"/>
                  <v:stroke color="#3465a4" joinstyle="round" endcap="flat"/>
                  <w10:wrap type="none"/>
                </v:shape>
                <v:shape id="shape_0" stroked="f" o:allowincell="f" style="position:absolute;left:-23;top:2379;width:7964;height:268;mso-wrap-style:none;v-text-anchor:top" type="_x0000_t202">
                  <v:textbox>
                    <w:txbxContent>
                      <w:p>
                        <w:pPr>
                          <w:overflowPunct w:val="false"/>
                          <w:bidi w:val="0"/>
                          <w:spacing w:before="0" w:after="0" w:lineRule="auto" w:line="240"/>
                          <w:rPr/>
                        </w:pPr>
                        <w:r>
                          <w:rPr>
                            <w:rFonts w:ascii="Arial" w:hAnsi="Arial" w:eastAsia="Arial" w:cs="Arial"/>
                            <w:b w:val="false"/>
                            <w:bCs w:val="false"/>
                            <w:i/>
                            <w:iCs/>
                            <w:color w:val="000000"/>
                            <w:sz w:val="42"/>
                            <w:szCs w:val="42"/>
                            <w:lang w:bidi="en-US" w:eastAsia="en-US" w:val="en-US"/>
                          </w:rPr>
                          <w:t xml:space="preserve">detection, motion estimation, and optical flow, for analyzing images.. (BL3) </w:t>
                        </w:r>
                      </w:p>
                    </w:txbxContent>
                  </v:textbox>
                  <v:fill o:detectmouseclick="t" on="false"/>
                  <v:stroke color="#3465a4" joinstyle="round" endcap="flat"/>
                  <w10:wrap type="none"/>
                </v:shape>
                <v:shape id="shape_0" stroked="f" o:allowincell="f" style="position:absolute;left:-23;top:2655;width:238;height:268;mso-wrap-style:none;v-text-anchor:top" type="_x0000_t202">
                  <v:textbox>
                    <w:txbxContent>
                      <w:p>
                        <w:pPr>
                          <w:overflowPunct w:val="false"/>
                          <w:bidi w:val="0"/>
                          <w:spacing w:before="0" w:after="0" w:lineRule="auto" w:line="240"/>
                          <w:rPr/>
                        </w:pPr>
                        <w:r>
                          <w:rPr>
                            <w:rFonts w:ascii="Arial" w:hAnsi="Arial" w:eastAsia="Arial" w:cs="Arial"/>
                            <w:b w:val="false"/>
                            <w:bCs w:val="false"/>
                            <w:i/>
                            <w:i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3;top:2931;width:3735;height:268;mso-wrap-style:none;v-text-anchor:top" type="_x0000_t202">
                  <v:textbox>
                    <w:txbxContent>
                      <w:p>
                        <w:pPr>
                          <w:overflowPunct w:val="false"/>
                          <w:bidi w:val="0"/>
                          <w:spacing w:before="0" w:after="0" w:lineRule="auto" w:line="240"/>
                          <w:rPr/>
                        </w:pPr>
                        <w:r>
                          <w:rPr>
                            <w:rFonts w:ascii="Arial" w:hAnsi="Arial" w:eastAsia="Arial" w:cs="Arial"/>
                            <w:b w:val="false"/>
                            <w:bCs w:val="false"/>
                            <w:i/>
                            <w:iCs/>
                            <w:color w:val="000000"/>
                            <w:sz w:val="42"/>
                            <w:szCs w:val="42"/>
                            <w:lang w:bidi="en-US" w:eastAsia="en-US" w:val="en-US"/>
                          </w:rPr>
                          <w:t xml:space="preserve">Assessment Tool Weightage: 50% </w:t>
                        </w:r>
                      </w:p>
                    </w:txbxContent>
                  </v:textbox>
                  <v:fill o:detectmouseclick="t" on="false"/>
                  <v:stroke color="#3465a4" joinstyle="round" endcap="flat"/>
                  <w10:wrap type="none"/>
                </v:shape>
                <v:shape id="shape_0" stroked="f" o:allowincell="f" style="position:absolute;left:9027;top:3234;width:238;height:268;mso-wrap-style:none;v-text-anchor:top" type="_x0000_t202">
                  <v:textbox>
                    <w:txbxContent>
                      <w:p>
                        <w:pPr>
                          <w:overflowPunct w:val="false"/>
                          <w:bidi w:val="0"/>
                          <w:spacing w:before="0" w:after="0" w:lineRule="auto" w:line="240"/>
                          <w:rPr/>
                        </w:pPr>
                        <w:r>
                          <w:rPr>
                            <w:rFonts w:ascii="Arial" w:hAnsi="Arial" w:eastAsia="Arial" w:cs="Arial"/>
                            <w:b w:val="false"/>
                            <w:bCs w:val="false"/>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3;top:3460;width:1760;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QUESTIONS: 5 </w:t>
                        </w:r>
                      </w:p>
                    </w:txbxContent>
                  </v:textbox>
                  <v:fill o:detectmouseclick="t" on="false"/>
                  <v:stroke color="#3465a4" joinstyle="round" endcap="flat"/>
                  <w10:wrap type="none"/>
                </v:shape>
                <v:shape id="shape_0" stroked="f" o:allowincell="f" style="position:absolute;left:2137;top:3460;width:239;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857;top:3460;width:239;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3577;top:3460;width:239;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4297;top:3460;width:239;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5017;top:3460;width:239;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5737;top:3460;width:239;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6459;top:3460;width:238;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7179;top:3460;width:1747;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Total Marks:50 </w:t>
                        </w:r>
                      </w:p>
                    </w:txbxContent>
                  </v:textbox>
                  <v:fill o:detectmouseclick="t" on="false"/>
                  <v:stroke color="#3465a4" joinstyle="round" endcap="flat"/>
                  <w10:wrap type="none"/>
                </v:shape>
                <v:shape id="shape_0" stroked="f" o:allowincell="f" style="position:absolute;left:-23;top:3736;width:238;height:268;mso-wrap-style:none;v-text-anchor:top" type="_x0000_t202">
                  <v:textbox>
                    <w:txbxContent>
                      <w:p>
                        <w:pPr>
                          <w:overflowPunct w:val="false"/>
                          <w:bidi w:val="0"/>
                          <w:spacing w:before="0" w:after="0" w:lineRule="auto" w:line="240"/>
                          <w:rPr/>
                        </w:pPr>
                        <w:r>
                          <w:rPr>
                            <w:rFonts w:ascii="Arial" w:hAnsi="Arial" w:eastAsia="Arial" w:cs="Arial"/>
                            <w:b w:val="false"/>
                            <w:bCs w:val="false"/>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3577;top:4012;width:1322;height:268;mso-wrap-style:none;v-text-anchor:top" type="_x0000_t202">
                  <v:textbox>
                    <w:txbxContent>
                      <w:p>
                        <w:pPr>
                          <w:overflowPunct w:val="false"/>
                          <w:bidi w:val="0"/>
                          <w:spacing w:before="0" w:after="0" w:lineRule="auto" w:line="240"/>
                          <w:rPr/>
                        </w:pPr>
                        <w:r>
                          <w:rPr>
                            <w:rFonts w:ascii="Arial" w:hAnsi="Arial" w:eastAsia="Arial" w:cs="Arial"/>
                            <w:b w:val="false"/>
                            <w:bCs w:val="false"/>
                            <w:color w:val="000000"/>
                            <w:sz w:val="42"/>
                            <w:szCs w:val="42"/>
                            <w:lang w:bidi="en-US" w:eastAsia="en-US" w:val="en-US"/>
                          </w:rPr>
                          <w:t xml:space="preserve">Annexure A </w:t>
                        </w:r>
                      </w:p>
                    </w:txbxContent>
                  </v:textbox>
                  <v:fill o:detectmouseclick="t" on="false"/>
                  <v:stroke color="#3465a4" joinstyle="round" endcap="flat"/>
                  <w10:wrap type="none"/>
                </v:shape>
                <v:shape id="shape_0" stroked="f" o:allowincell="f" style="position:absolute;left:-23;top:4288;width:238;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697;top:4288;width:238;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1417;top:4288;width:238;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137;top:4288;width:239;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857;top:4288;width:239;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3577;top:4288;width:239;height:268;mso-wrap-style:none;v-text-anchor:top" type="_x0000_t202">
                  <v:textbox>
                    <w:txbxContent>
                      <w:p>
                        <w:pPr>
                          <w:overflowPunct w:val="false"/>
                          <w:bidi w:val="0"/>
                          <w:spacing w:before="0" w:after="0" w:lineRule="auto" w:line="240"/>
                          <w:rPr/>
                        </w:pPr>
                        <w:r>
                          <w:rPr>
                            <w:rFonts w:ascii="Arial" w:hAnsi="Arial" w:eastAsia="Arial" w:cs="Arial"/>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872;top:4567;width:3412;height:315;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50"/>
                            <w:szCs w:val="50"/>
                            <w:lang w:bidi="en-US" w:eastAsia="en-US" w:val="en-US"/>
                          </w:rPr>
                          <w:t xml:space="preserve">Analytical Problem Solving </w:t>
                        </w:r>
                      </w:p>
                    </w:txbxContent>
                  </v:textbox>
                  <v:fill o:detectmouseclick="t" on="false"/>
                  <v:stroke color="#3465a4" joinstyle="round" endcap="flat"/>
                  <w10:wrap type="none"/>
                </v:shape>
                <v:shape id="shape_0" stroked="f" o:allowincell="f" style="position:absolute;left:9027;top:4915;width:238;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3;top:5138;width:238;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3;top:5414;width:1807;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i/>
                            <w:iCs/>
                            <w:color w:val="000000"/>
                            <w:sz w:val="42"/>
                            <w:szCs w:val="42"/>
                            <w:lang w:bidi="en-US" w:eastAsia="en-US" w:val="en-US"/>
                          </w:rPr>
                          <w:t xml:space="preserve">Code of Conduct: </w:t>
                        </w:r>
                      </w:p>
                    </w:txbxContent>
                  </v:textbox>
                  <v:fill o:detectmouseclick="t" on="false"/>
                  <v:stroke color="#3465a4" joinstyle="round" endcap="flat"/>
                  <w10:wrap type="none"/>
                </v:shape>
                <v:shape id="shape_0" stroked="f" o:allowincell="f" style="position:absolute;left:-23;top:5690;width:238;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i/>
                            <w:i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3;top:5966;width:9500;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i/>
                            <w:iCs/>
                            <w:color w:val="000000"/>
                            <w:sz w:val="42"/>
                            <w:szCs w:val="42"/>
                            <w:lang w:bidi="en-US" w:eastAsia="en-US" w:val="en-US"/>
                          </w:rPr>
                          <w:t xml:space="preserve">I _Gadwal Mohammad Muzammil/192424279 certify that this submission is my original work and </w:t>
                        </w:r>
                      </w:p>
                    </w:txbxContent>
                  </v:textbox>
                  <v:fill o:detectmouseclick="t" on="false"/>
                  <v:stroke color="#3465a4" joinstyle="round" endcap="flat"/>
                  <w10:wrap type="none"/>
                </v:shape>
                <v:shape id="shape_0" stroked="f" o:allowincell="f" style="position:absolute;left:-23;top:6242;width:6426;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i/>
                            <w:iCs/>
                            <w:color w:val="000000"/>
                            <w:sz w:val="42"/>
                            <w:szCs w:val="42"/>
                            <w:lang w:bidi="en-US" w:eastAsia="en-US" w:val="en-US"/>
                          </w:rPr>
                          <w:t xml:space="preserve">that I have adhered to the guidelines specified for this assessment. </w:t>
                        </w:r>
                      </w:p>
                    </w:txbxContent>
                  </v:textbox>
                  <v:fill o:detectmouseclick="t" on="false"/>
                  <v:stroke color="#3465a4" joinstyle="round" endcap="flat"/>
                  <w10:wrap type="none"/>
                </v:shape>
                <v:shape id="shape_0" stroked="f" o:allowincell="f" style="position:absolute;left:-23;top:6518;width:8872;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i/>
                            <w:iCs/>
                            <w:color w:val="000000"/>
                            <w:sz w:val="42"/>
                            <w:szCs w:val="42"/>
                            <w:lang w:bidi="en-US" w:eastAsia="en-US" w:val="en-US"/>
                          </w:rPr>
                          <w:t xml:space="preserve">I understand that any violation of academic integrity rules will result in disciplinary action. </w:t>
                        </w:r>
                      </w:p>
                    </w:txbxContent>
                  </v:textbox>
                  <v:fill o:detectmouseclick="t" on="false"/>
                  <v:stroke color="#3465a4" joinstyle="round" endcap="flat"/>
                  <w10:wrap type="none"/>
                </v:shape>
                <v:shape id="shape_0" stroked="f" o:allowincell="f" style="position:absolute;left:-23;top:6795;width:238;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i/>
                            <w:iCs/>
                            <w:color w:val="000000"/>
                            <w:sz w:val="42"/>
                            <w:szCs w:val="42"/>
                            <w:lang w:bidi="en-US" w:eastAsia="en-US" w:val="en-US"/>
                          </w:rPr>
                          <w:t xml:space="preserve"> </w:t>
                        </w:r>
                      </w:p>
                    </w:txbxContent>
                  </v:textbox>
                  <v:fill o:detectmouseclick="t" on="false"/>
                  <v:stroke color="#3465a4" joinstyle="round" endcap="flat"/>
                  <w10:wrap type="none"/>
                </v:shape>
                <v:shape id="shape_0" stroked="f" o:allowincell="f" style="position:absolute;left:-23;top:7070;width:4656;height:533;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i/>
                            <w:iCs/>
                            <w:color w:val="000000"/>
                            <w:sz w:val="42"/>
                            <w:szCs w:val="42"/>
                            <w:lang w:bidi="en-US" w:eastAsia="en-US" w:val="en-US"/>
                          </w:rPr>
                          <w:t>Signature of the student: Muzammil..</w:t>
                        </w:r>
                      </w:p>
                    </w:txbxContent>
                  </v:textbox>
                  <v:fill o:detectmouseclick="t" on="false"/>
                  <v:stroke color="#3465a4" joinstyle="round" endcap="flat"/>
                  <w10:wrap type="none"/>
                </v:shape>
                <v:shape id="shape_0" stroked="f" o:allowincell="f" style="position:absolute;left:-23;top:7346;width:238;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 </w:t>
                        </w:r>
                      </w:p>
                    </w:txbxContent>
                  </v:textbox>
                  <v:fill o:detectmouseclick="t" on="false"/>
                  <v:stroke color="#3465a4" joinstyle="round" endcap="flat"/>
                  <w10:wrap type="none"/>
                </v:shape>
                <v:shape id="shape_0" coordsize="16677,607" fillcolor="aqua" stroked="f" o:allowincell="f" style="position:absolute;left:8;top:7920;width:9453;height:343;mso-wrap-style:none;v-text-anchor:middle" path="m0,0l16676,0l16676,606l0,606l0,0e">
                  <v:fill o:detectmouseclick="t" type="solid" color2="red"/>
                  <v:stroke color="#3465a4" joinstyle="round" endcap="flat"/>
                  <w10:wrap type="none"/>
                </v:shape>
                <v:shape id="shape_0" coordsize="16380,328" fillcolor="aqua" stroked="f" o:allowincell="f" style="position:absolute;left:92;top:8000;width:9285;height:184;mso-wrap-style:none;v-text-anchor:middle" path="m0,0l16379,0l16379,327l0,327l0,0e">
                  <v:fill o:detectmouseclick="t" type="solid" color2="red"/>
                  <v:stroke color="#3465a4" joinstyle="round" endcap="flat"/>
                  <w10:wrap type="none"/>
                </v:shape>
                <v:shape id="shape_0" stroked="f" o:allowincell="f" style="position:absolute;left:-23;top:7623;width:3381;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RUBRICS FOR CALCULATION </w:t>
                        </w:r>
                      </w:p>
                    </w:txbxContent>
                  </v:textbox>
                  <v:fill o:detectmouseclick="t" on="false"/>
                  <v:stroke color="#3465a4" joinstyle="round" endcap="flat"/>
                  <w10:wrap type="none"/>
                </v:shape>
                <v:shape id="shape_0" coordsize="53,57" fillcolor="black" stroked="f" o:allowincell="f" style="position:absolute;left:-24;top:7889;width:29;height:31;mso-wrap-style:none;v-text-anchor:middle" path="m0,0l52,0l52,56l0,56l0,0e">
                  <v:fill o:detectmouseclick="t" type="solid" color2="white"/>
                  <v:stroke color="#3465a4" joinstyle="round" endcap="flat"/>
                  <w10:wrap type="none"/>
                </v:shape>
                <v:shape id="shape_0" coordsize="53,53" fillcolor="black" stroked="f" o:allowincell="f" style="position:absolute;left:-24;top:7889;width:29;height:28;mso-wrap-style:none;v-text-anchor:middle" path="m0,0l52,0l52,52l0,52l0,0e">
                  <v:fill o:detectmouseclick="t" type="solid" color2="white"/>
                  <v:stroke color="#3465a4" joinstyle="round" endcap="flat"/>
                  <w10:wrap type="none"/>
                </v:shape>
                <v:shape id="shape_0" coordsize="16685,53" fillcolor="black" stroked="f" o:allowincell="f" style="position:absolute;left:5;top:7889;width:9458;height:28;mso-wrap-style:none;v-text-anchor:middle" path="m0,0l16684,0l16684,52l0,52l0,0e">
                  <v:fill o:detectmouseclick="t" type="solid" color2="white"/>
                  <v:stroke color="#3465a4" joinstyle="round" endcap="flat"/>
                  <w10:wrap type="none"/>
                </v:shape>
                <v:shape id="shape_0" coordsize="16685,6" fillcolor="aqua" stroked="f" o:allowincell="f" style="position:absolute;left:5;top:7918;width:9458;height:2;mso-wrap-style:none;v-text-anchor:middle" path="m0,0l16684,0l16684,5l0,5l0,0e">
                  <v:fill o:detectmouseclick="t" type="solid" color2="red"/>
                  <v:stroke color="#3465a4" joinstyle="round" endcap="flat"/>
                  <w10:wrap type="none"/>
                </v:shape>
                <v:shape id="shape_0" coordsize="54,57" fillcolor="black" stroked="f" o:allowincell="f" style="position:absolute;left:9463;top:7889;width:29;height:31;mso-wrap-style:none;v-text-anchor:middle" path="m0,0l53,0l53,56l0,56l0,0e">
                  <v:fill o:detectmouseclick="t" type="solid" color2="white"/>
                  <v:stroke color="#3465a4" joinstyle="round" endcap="flat"/>
                  <w10:wrap type="none"/>
                </v:shape>
                <v:shape id="shape_0" coordsize="54,53" fillcolor="black" stroked="f" o:allowincell="f" style="position:absolute;left:9463;top:7889;width:29;height:28;mso-wrap-style:none;v-text-anchor:middle" path="m0,0l53,0l53,52l0,52l0,0e">
                  <v:fill o:detectmouseclick="t" type="solid" color2="white"/>
                  <v:stroke color="#3465a4" joinstyle="round" endcap="flat"/>
                  <w10:wrap type="none"/>
                </v:shape>
                <v:shape id="shape_0" coordsize="53,607" fillcolor="black" stroked="f" o:allowincell="f" style="position:absolute;left:-24;top:7920;width:29;height:343;mso-wrap-style:none;v-text-anchor:middle" path="m0,0l52,0l52,606l0,606l0,0e">
                  <v:fill o:detectmouseclick="t" type="solid" color2="white"/>
                  <v:stroke color="#3465a4" joinstyle="round" endcap="flat"/>
                  <w10:wrap type="none"/>
                </v:shape>
                <v:shape id="shape_0" coordsize="54,607" fillcolor="black" stroked="f" o:allowincell="f" style="position:absolute;left:9463;top:7920;width:29;height:343;mso-wrap-style:none;v-text-anchor:middle" path="m0,0l53,0l53,606l0,606l0,0e">
                  <v:fill o:detectmouseclick="t" type="solid" color2="white"/>
                  <v:stroke color="#3465a4" joinstyle="round" endcap="flat"/>
                  <w10:wrap type="none"/>
                </v:shape>
                <v:shape id="shape_0" coordsize="1695,1407" fillcolor="aqua" stroked="f" o:allowincell="f" style="position:absolute;left:1;top:8362;width:959;height:796;mso-wrap-style:none;v-text-anchor:middle" path="m0,0l1694,0l1694,1406l0,1406l0,0e">
                  <v:fill o:detectmouseclick="t" type="solid" color2="red"/>
                  <v:stroke color="#3465a4" joinstyle="round" endcap="flat"/>
                  <w10:wrap type="none"/>
                </v:shape>
                <v:shape id="shape_0" coordsize="1373,323" fillcolor="aqua" stroked="f" o:allowincell="f" style="position:absolute;left:92;top:8669;width:777;height:182;mso-wrap-style:none;v-text-anchor:middle" path="m0,0l1372,0l1372,322l0,322l0,0e">
                  <v:fill o:detectmouseclick="t" type="solid" color2="red"/>
                  <v:stroke color="#3465a4" joinstyle="round" endcap="flat"/>
                  <w10:wrap type="none"/>
                </v:shape>
                <v:shape id="shape_0" stroked="f" o:allowincell="f" style="position:absolute;left:4029;top:8007;width:149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Numerical Problems </w:t>
                        </w:r>
                      </w:p>
                    </w:txbxContent>
                  </v:textbox>
                  <v:fill o:detectmouseclick="t" on="false"/>
                  <v:stroke color="#3465a4" joinstyle="round" endcap="flat"/>
                  <w10:wrap type="none"/>
                </v:shape>
                <v:shape id="shape_0" coordsize="1734,1407" fillcolor="aqua" stroked="f" o:allowincell="f" style="position:absolute;left:970;top:8362;width:982;height:796;mso-wrap-style:none;v-text-anchor:middle" path="m0,0l1733,0l1733,1406l0,1406l0,0e">
                  <v:fill o:detectmouseclick="t" type="solid" color2="red"/>
                  <v:stroke color="#3465a4" joinstyle="round" endcap="flat"/>
                  <w10:wrap type="none"/>
                </v:shape>
                <v:shape id="shape_0" coordsize="1400,323" fillcolor="aqua" stroked="f" o:allowincell="f" style="position:absolute;left:1068;top:8669;width:792;height:182;mso-wrap-style:none;v-text-anchor:middle" path="m0,0l1399,0l1399,322l0,322l0,0e">
                  <v:fill o:detectmouseclick="t" type="solid" color2="red"/>
                  <v:stroke color="#3465a4" joinstyle="round" endcap="flat"/>
                  <w10:wrap type="none"/>
                </v:shape>
                <v:shape id="shape_0" stroked="f" o:allowincell="f" style="position:absolute;left:205;top:8675;width:609;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Criteria </w:t>
                        </w:r>
                      </w:p>
                    </w:txbxContent>
                  </v:textbox>
                  <v:fill o:detectmouseclick="t" on="false"/>
                  <v:stroke color="#3465a4" joinstyle="round" endcap="flat"/>
                  <w10:wrap type="none"/>
                </v:shape>
                <v:shape id="shape_0" coordsize="3236,1407" fillcolor="aqua" stroked="f" o:allowincell="f" style="position:absolute;left:1962;top:8362;width:1833;height:796;mso-wrap-style:none;v-text-anchor:middle" path="m0,0l3235,0l3235,1406l0,1406l0,0e">
                  <v:fill o:detectmouseclick="t" type="solid" color2="red"/>
                  <v:stroke color="#3465a4" joinstyle="round" endcap="flat"/>
                  <w10:wrap type="none"/>
                </v:shape>
                <v:shape id="shape_0" coordsize="2898,323" fillcolor="aqua" stroked="f" o:allowincell="f" style="position:absolute;left:2063;top:8669;width:1641;height:182;mso-wrap-style:none;v-text-anchor:middle" path="m0,0l2897,0l2897,322l0,322l0,0e">
                  <v:fill o:detectmouseclick="t" type="solid" color2="red"/>
                  <v:stroke color="#3465a4" joinstyle="round" endcap="flat"/>
                  <w10:wrap type="none"/>
                </v:shape>
                <v:shape id="shape_0" stroked="f" o:allowincell="f" style="position:absolute;left:1100;top:8675;width:793;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Weightage </w:t>
                        </w:r>
                      </w:p>
                    </w:txbxContent>
                  </v:textbox>
                  <v:fill o:detectmouseclick="t" on="false"/>
                  <v:stroke color="#3465a4" joinstyle="round" endcap="flat"/>
                  <w10:wrap type="none"/>
                </v:shape>
                <v:shape id="shape_0" coordsize="2734,1407" fillcolor="aqua" stroked="f" o:allowincell="f" style="position:absolute;left:3805;top:8362;width:1548;height:796;mso-wrap-style:none;v-text-anchor:middle" path="m0,0l2733,0l2733,1406l0,1406l0,0e">
                  <v:fill o:detectmouseclick="t" type="solid" color2="red"/>
                  <v:stroke color="#3465a4" joinstyle="round" endcap="flat"/>
                  <w10:wrap type="none"/>
                </v:shape>
                <v:shape id="shape_0" coordsize="2399,323" fillcolor="aqua" stroked="f" o:allowincell="f" style="position:absolute;left:3906;top:8669;width:1358;height:182;mso-wrap-style:none;v-text-anchor:middle" path="m0,0l2398,0l2398,322l0,322l0,0e">
                  <v:fill o:detectmouseclick="t" type="solid" color2="red"/>
                  <v:stroke color="#3465a4" joinstyle="round" endcap="flat"/>
                  <w10:wrap type="none"/>
                </v:shape>
                <v:shape id="shape_0" stroked="f" o:allowincell="f" style="position:absolute;left:2188;top:8675;width:1480;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Level 4 (Exemplary) </w:t>
                        </w:r>
                      </w:p>
                    </w:txbxContent>
                  </v:textbox>
                  <v:fill o:detectmouseclick="t" on="false"/>
                  <v:stroke color="#3465a4" joinstyle="round" endcap="flat"/>
                  <w10:wrap type="none"/>
                </v:shape>
                <v:shape id="shape_0" coordsize="2733,1407" fillcolor="aqua" stroked="f" o:allowincell="f" style="position:absolute;left:5366;top:8362;width:1547;height:796;mso-wrap-style:none;v-text-anchor:middle" path="m0,0l2732,0l2732,1406l0,1406l0,0e">
                  <v:fill o:detectmouseclick="t" type="solid" color2="red"/>
                  <v:stroke color="#3465a4" joinstyle="round" endcap="flat"/>
                  <w10:wrap type="none"/>
                </v:shape>
                <v:shape id="shape_0" coordsize="2404,328" fillcolor="aqua" stroked="f" o:allowincell="f" style="position:absolute;left:5464;top:8576;width:1361;height:184;mso-wrap-style:none;v-text-anchor:middle" path="m0,0l2403,0l2403,327l0,327l0,0e">
                  <v:fill o:detectmouseclick="t" type="solid" color2="red"/>
                  <v:stroke color="#3465a4" joinstyle="round" endcap="flat"/>
                  <w10:wrap type="none"/>
                </v:shape>
                <v:shape id="shape_0" stroked="f" o:allowincell="f" style="position:absolute;left:3928;top:8675;width:1397;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Level 3 (Proficient) </w:t>
                        </w:r>
                      </w:p>
                    </w:txbxContent>
                  </v:textbox>
                  <v:fill o:detectmouseclick="t" on="false"/>
                  <v:stroke color="#3465a4" joinstyle="round" endcap="flat"/>
                  <w10:wrap type="none"/>
                </v:shape>
                <v:shape id="shape_0" coordsize="2404,328" fillcolor="aqua" stroked="f" o:allowincell="f" style="position:absolute;left:5464;top:8760;width:1361;height:185;mso-wrap-style:none;v-text-anchor:middle" path="m0,0l2403,0l2403,327l0,327l0,0e">
                  <v:fill o:detectmouseclick="t" type="solid" color2="red"/>
                  <v:stroke color="#3465a4" joinstyle="round" endcap="flat"/>
                  <w10:wrap type="none"/>
                </v:shape>
                <v:shape id="shape_0" stroked="f" o:allowincell="f" style="position:absolute;left:5896;top:8583;width:550;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Level 2 </w:t>
                        </w:r>
                      </w:p>
                    </w:txbxContent>
                  </v:textbox>
                  <v:fill o:detectmouseclick="t" on="false"/>
                  <v:stroke color="#3465a4" joinstyle="round" endcap="flat"/>
                  <w10:wrap type="none"/>
                </v:shape>
                <v:shape id="shape_0" coordsize="2237,1407" fillcolor="aqua" stroked="f" o:allowincell="f" style="position:absolute;left:6923;top:8362;width:1267;height:796;mso-wrap-style:none;v-text-anchor:middle" path="m0,0l2236,0l2236,1406l0,1406l0,0e">
                  <v:fill o:detectmouseclick="t" type="solid" color2="red"/>
                  <v:stroke color="#3465a4" joinstyle="round" endcap="flat"/>
                  <w10:wrap type="none"/>
                </v:shape>
                <v:shape id="shape_0" coordsize="1899,328" fillcolor="aqua" stroked="f" o:allowincell="f" style="position:absolute;left:7024;top:8576;width:1075;height:184;mso-wrap-style:none;v-text-anchor:middle" path="m0,0l1898,0l1898,327l0,327l0,0e">
                  <v:fill o:detectmouseclick="t" type="solid" color2="red"/>
                  <v:stroke color="#3465a4" joinstyle="round" endcap="flat"/>
                  <w10:wrap type="none"/>
                </v:shape>
                <v:shape id="shape_0" stroked="f" o:allowincell="f" style="position:absolute;left:5706;top:8768;width:940;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(Developing) </w:t>
                        </w:r>
                      </w:p>
                    </w:txbxContent>
                  </v:textbox>
                  <v:fill o:detectmouseclick="t" on="false"/>
                  <v:stroke color="#3465a4" joinstyle="round" endcap="flat"/>
                  <w10:wrap type="none"/>
                </v:shape>
                <v:shape id="shape_0" coordsize="1899,328" fillcolor="aqua" stroked="f" o:allowincell="f" style="position:absolute;left:7024;top:8760;width:1075;height:185;mso-wrap-style:none;v-text-anchor:middle" path="m0,0l1898,0l1898,327l0,327l0,0e">
                  <v:fill o:detectmouseclick="t" type="solid" color2="red"/>
                  <v:stroke color="#3465a4" joinstyle="round" endcap="flat"/>
                  <w10:wrap type="none"/>
                </v:shape>
                <v:shape id="shape_0" stroked="f" o:allowincell="f" style="position:absolute;left:7315;top:8583;width:550;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Level 1 </w:t>
                        </w:r>
                      </w:p>
                    </w:txbxContent>
                  </v:textbox>
                  <v:fill o:detectmouseclick="t" on="false"/>
                  <v:stroke color="#3465a4" joinstyle="round" endcap="flat"/>
                  <w10:wrap type="none"/>
                </v:shape>
                <v:shape id="shape_0" coordsize="2234,1763" fillcolor="aqua" stroked="f" o:allowincell="f" style="position:absolute;left:8200;top:8261;width:1265;height:998;mso-wrap-style:none;v-text-anchor:middle" path="m0,0l2233,0l2233,1762l0,1762l0,0e">
                  <v:fill o:detectmouseclick="t" type="solid" color2="red"/>
                  <v:stroke color="#3465a4" joinstyle="round" endcap="flat"/>
                  <w10:wrap type="none"/>
                </v:shape>
                <v:shape id="shape_0" coordsize="1900,328" fillcolor="aqua" stroked="f" o:allowincell="f" style="position:absolute;left:8301;top:8362;width:1076;height:184;mso-wrap-style:none;v-text-anchor:middle" path="m0,0l1899,0l1899,327l0,327l0,0e">
                  <v:fill o:detectmouseclick="t" type="solid" color2="red"/>
                  <v:stroke color="#3465a4" joinstyle="round" endcap="flat"/>
                  <w10:wrap type="none"/>
                </v:shape>
                <v:shape id="shape_0" stroked="f" o:allowincell="f" style="position:absolute;left:7162;top:8768;width:866;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(Beginning) </w:t>
                        </w:r>
                      </w:p>
                    </w:txbxContent>
                  </v:textbox>
                  <v:fill o:detectmouseclick="t" on="false"/>
                  <v:stroke color="#3465a4" joinstyle="round" endcap="flat"/>
                  <w10:wrap type="none"/>
                </v:shape>
                <v:shape id="shape_0" coordsize="36,130" fillcolor="black" stroked="f" o:allowincell="f" style="position:absolute;left:-19;top:8292;width:19;height:72;mso-wrap-style:none;v-text-anchor:middle" path="m0,0l35,0l35,129l0,129l0,0e">
                  <v:fill o:detectmouseclick="t" type="solid" color2="white"/>
                  <v:stroke color="#3465a4" joinstyle="round" endcap="flat"/>
                  <w10:wrap type="none"/>
                </v:shape>
                <v:shape id="shape_0" coordsize="10,130" fillcolor="aqua" stroked="f" o:allowincell="f" style="position:absolute;left:1;top:8292;width:4;height:72;mso-wrap-style:none;v-text-anchor:middle" path="m0,0l9,0l9,129l0,129l0,0e">
                  <v:fill o:detectmouseclick="t" type="solid" color2="red"/>
                  <v:stroke color="#3465a4" joinstyle="round" endcap="flat"/>
                  <w10:wrap type="none"/>
                </v:shape>
                <v:shape id="shape_0" coordsize="53,53" fillcolor="black" stroked="f" o:allowincell="f" style="position:absolute;left:-24;top:8263;width:29;height:29;mso-wrap-style:none;v-text-anchor:middle" path="m0,0l52,0l52,52l0,52l0,0e">
                  <v:fill o:detectmouseclick="t" type="solid" color2="white"/>
                  <v:stroke color="#3465a4" joinstyle="round" endcap="flat"/>
                  <w10:wrap type="none"/>
                </v:shape>
                <v:shape id="shape_0" coordsize="53,53" fillcolor="black" stroked="f" o:allowincell="f" style="position:absolute;left:-24;top:8263;width:29;height:29;mso-wrap-style:none;v-text-anchor:middle" path="m0,0l52,0l52,52l0,52l0,0e">
                  <v:fill o:detectmouseclick="t" type="solid" color2="white"/>
                  <v:stroke color="#3465a4" joinstyle="round" endcap="flat"/>
                  <w10:wrap type="none"/>
                </v:shape>
                <v:shape id="shape_0" coordsize="53,130" fillcolor="aqua" stroked="f" o:allowincell="f" style="position:absolute;left:5;top:8292;width:29;height:72;mso-wrap-style:none;v-text-anchor:middle" path="m0,0l52,0l52,129l0,129l0,0e">
                  <v:fill o:detectmouseclick="t" type="solid" color2="red"/>
                  <v:stroke color="#3465a4" joinstyle="round" endcap="flat"/>
                  <w10:wrap type="none"/>
                </v:shape>
                <v:shape id="shape_0" coordsize="53,53" fillcolor="black" stroked="f" o:allowincell="f" style="position:absolute;left:5;top:8263;width:29;height:29;mso-wrap-style:none;v-text-anchor:middle" path="m0,0l52,0l52,52l0,52l0,0e">
                  <v:fill o:detectmouseclick="t" type="solid" color2="white"/>
                  <v:stroke color="#3465a4" joinstyle="round" endcap="flat"/>
                  <w10:wrap type="none"/>
                </v:shape>
                <v:shape id="shape_0" coordsize="1636,53" fillcolor="black" stroked="f" o:allowincell="f" style="position:absolute;left:34;top:8263;width:926;height:29;mso-wrap-style:none;v-text-anchor:middle" path="m0,0l1635,0l1635,52l0,52l0,0e">
                  <v:fill o:detectmouseclick="t" type="solid" color2="white"/>
                  <v:stroke color="#3465a4" joinstyle="round" endcap="flat"/>
                  <w10:wrap type="none"/>
                </v:shape>
                <v:shape id="shape_0" coordsize="1636,130" fillcolor="aqua" stroked="f" o:allowincell="f" style="position:absolute;left:34;top:8292;width:926;height:72;mso-wrap-style:none;v-text-anchor:middle" path="m0,0l1635,0l1635,129l0,129l0,0e">
                  <v:fill o:detectmouseclick="t" type="solid" color2="red"/>
                  <v:stroke color="#3465a4" joinstyle="round" endcap="flat"/>
                  <w10:wrap type="none"/>
                </v:shape>
                <v:shape id="shape_0" coordsize="19,130" fillcolor="aqua" stroked="f" o:allowincell="f" style="position:absolute;left:980;top:8292;width:9;height:72;mso-wrap-style:none;v-text-anchor:middle" path="m0,0l18,0l18,129l0,129l0,0e">
                  <v:fill o:detectmouseclick="t" type="solid" color2="red"/>
                  <v:stroke color="#3465a4" joinstyle="round" endcap="flat"/>
                  <w10:wrap type="none"/>
                </v:shape>
                <v:shape id="shape_0" coordsize="36,130" fillcolor="black" stroked="f" o:allowincell="f" style="position:absolute;left:961;top:8292;width:18;height:72;mso-wrap-style:none;v-text-anchor:middle" path="m0,0l35,0l35,129l0,129l0,0e">
                  <v:fill o:detectmouseclick="t" type="solid" color2="white"/>
                  <v:stroke color="#3465a4" joinstyle="round" endcap="flat"/>
                  <w10:wrap type="none"/>
                </v:shape>
                <v:shape id="shape_0" coordsize="53,53" fillcolor="black" stroked="f" o:allowincell="f" style="position:absolute;left:961;top:8263;width:28;height:29;mso-wrap-style:none;v-text-anchor:middle" path="m0,0l52,0l52,52l0,52l0,0e">
                  <v:fill o:detectmouseclick="t" type="solid" color2="white"/>
                  <v:stroke color="#3465a4" joinstyle="round" endcap="flat"/>
                  <w10:wrap type="none"/>
                </v:shape>
                <v:shape id="shape_0" coordsize="1700,53" fillcolor="black" stroked="f" o:allowincell="f" style="position:absolute;left:989;top:8263;width:963;height:29;mso-wrap-style:none;v-text-anchor:middle" path="m0,0l1699,0l1699,52l0,52l0,0e">
                  <v:fill o:detectmouseclick="t" type="solid" color2="white"/>
                  <v:stroke color="#3465a4" joinstyle="round" endcap="flat"/>
                  <w10:wrap type="none"/>
                </v:shape>
                <v:shape id="shape_0" coordsize="1700,130" fillcolor="aqua" stroked="f" o:allowincell="f" style="position:absolute;left:989;top:8292;width:963;height:72;mso-wrap-style:none;v-text-anchor:middle" path="m0,0l1699,0l1699,129l0,129l0,0e">
                  <v:fill o:detectmouseclick="t" type="solid" color2="red"/>
                  <v:stroke color="#3465a4" joinstyle="round" endcap="flat"/>
                  <w10:wrap type="none"/>
                </v:shape>
                <v:shape id="shape_0" coordsize="19,130" fillcolor="aqua" stroked="f" o:allowincell="f" style="position:absolute;left:1971;top:8292;width:10;height:72;mso-wrap-style:none;v-text-anchor:middle" path="m0,0l18,0l18,129l0,129l0,0e">
                  <v:fill o:detectmouseclick="t" type="solid" color2="red"/>
                  <v:stroke color="#3465a4" joinstyle="round" endcap="flat"/>
                  <w10:wrap type="none"/>
                </v:shape>
                <v:shape id="shape_0" coordsize="36,130" fillcolor="black" stroked="f" o:allowincell="f" style="position:absolute;left:1952;top:8292;width:19;height:72;mso-wrap-style:none;v-text-anchor:middle" path="m0,0l35,0l35,129l0,129l0,0e">
                  <v:fill o:detectmouseclick="t" type="solid" color2="white"/>
                  <v:stroke color="#3465a4" joinstyle="round" endcap="flat"/>
                  <w10:wrap type="none"/>
                </v:shape>
                <v:shape id="shape_0" coordsize="53,53" fillcolor="black" stroked="f" o:allowincell="f" style="position:absolute;left:1952;top:8263;width:29;height:29;mso-wrap-style:none;v-text-anchor:middle" path="m0,0l52,0l52,52l0,52l0,0e">
                  <v:fill o:detectmouseclick="t" type="solid" color2="white"/>
                  <v:stroke color="#3465a4" joinstyle="round" endcap="flat"/>
                  <w10:wrap type="none"/>
                </v:shape>
                <v:shape id="shape_0" coordsize="3202,53" fillcolor="black" stroked="f" o:allowincell="f" style="position:absolute;left:1981;top:8263;width:1814;height:29;mso-wrap-style:none;v-text-anchor:middle" path="m0,0l3201,0l3201,52l0,52l0,0e">
                  <v:fill o:detectmouseclick="t" type="solid" color2="white"/>
                  <v:stroke color="#3465a4" joinstyle="round" endcap="flat"/>
                  <w10:wrap type="none"/>
                </v:shape>
                <v:shape id="shape_0" coordsize="3202,130" fillcolor="aqua" stroked="f" o:allowincell="f" style="position:absolute;left:1981;top:8292;width:1814;height:72;mso-wrap-style:none;v-text-anchor:middle" path="m0,0l3201,0l3201,129l0,129l0,0e">
                  <v:fill o:detectmouseclick="t" type="solid" color2="red"/>
                  <v:stroke color="#3465a4" joinstyle="round" endcap="flat"/>
                  <w10:wrap type="none"/>
                </v:shape>
                <v:shape id="shape_0" coordsize="19,130" fillcolor="aqua" stroked="f" o:allowincell="f" style="position:absolute;left:3814;top:8292;width:10;height:72;mso-wrap-style:none;v-text-anchor:middle" path="m0,0l18,0l18,129l0,129l0,0e">
                  <v:fill o:detectmouseclick="t" type="solid" color2="red"/>
                  <v:stroke color="#3465a4" joinstyle="round" endcap="flat"/>
                  <w10:wrap type="none"/>
                </v:shape>
                <v:shape id="shape_0" coordsize="36,130" fillcolor="black" stroked="f" o:allowincell="f" style="position:absolute;left:3795;top:8292;width:19;height:72;mso-wrap-style:none;v-text-anchor:middle" path="m0,0l35,0l35,129l0,129l0,0e">
                  <v:fill o:detectmouseclick="t" type="solid" color2="white"/>
                  <v:stroke color="#3465a4" joinstyle="round" endcap="flat"/>
                  <w10:wrap type="none"/>
                </v:shape>
                <v:shape id="shape_0" coordsize="53,53" fillcolor="black" stroked="f" o:allowincell="f" style="position:absolute;left:3795;top:8263;width:29;height:29;mso-wrap-style:none;v-text-anchor:middle" path="m0,0l52,0l52,52l0,52l0,0e">
                  <v:fill o:detectmouseclick="t" type="solid" color2="white"/>
                  <v:stroke color="#3465a4" joinstyle="round" endcap="flat"/>
                  <w10:wrap type="none"/>
                </v:shape>
                <v:shape id="shape_0" coordsize="2704,53" fillcolor="black" stroked="f" o:allowincell="f" style="position:absolute;left:3824;top:8263;width:1531;height:29;mso-wrap-style:none;v-text-anchor:middle" path="m0,0l2703,0l2703,52l0,52l0,0e">
                  <v:fill o:detectmouseclick="t" type="solid" color2="white"/>
                  <v:stroke color="#3465a4" joinstyle="round" endcap="flat"/>
                  <w10:wrap type="none"/>
                </v:shape>
                <v:shape id="shape_0" coordsize="2704,130" fillcolor="aqua" stroked="f" o:allowincell="f" style="position:absolute;left:3824;top:8292;width:1531;height:72;mso-wrap-style:none;v-text-anchor:middle" path="m0,0l2703,0l2703,129l0,129l0,0e">
                  <v:fill o:detectmouseclick="t" type="solid" color2="red"/>
                  <v:stroke color="#3465a4" joinstyle="round" endcap="flat"/>
                  <w10:wrap type="none"/>
                </v:shape>
                <v:shape id="shape_0" coordsize="19,130" fillcolor="aqua" stroked="f" o:allowincell="f" style="position:absolute;left:5375;top:8292;width:9;height:72;mso-wrap-style:none;v-text-anchor:middle" path="m0,0l18,0l18,129l0,129l0,0e">
                  <v:fill o:detectmouseclick="t" type="solid" color2="red"/>
                  <v:stroke color="#3465a4" joinstyle="round" endcap="flat"/>
                  <w10:wrap type="none"/>
                </v:shape>
                <v:shape id="shape_0" coordsize="36,130" fillcolor="black" stroked="f" o:allowincell="f" style="position:absolute;left:5356;top:8292;width:19;height:72;mso-wrap-style:none;v-text-anchor:middle" path="m0,0l35,0l35,129l0,129l0,0e">
                  <v:fill o:detectmouseclick="t" type="solid" color2="white"/>
                  <v:stroke color="#3465a4" joinstyle="round" endcap="flat"/>
                  <w10:wrap type="none"/>
                </v:shape>
                <v:shape id="shape_0" coordsize="53,53" fillcolor="black" stroked="f" o:allowincell="f" style="position:absolute;left:5356;top:8263;width:28;height:29;mso-wrap-style:none;v-text-anchor:middle" path="m0,0l52,0l52,52l0,52l0,0e">
                  <v:fill o:detectmouseclick="t" type="solid" color2="white"/>
                  <v:stroke color="#3465a4" joinstyle="round" endcap="flat"/>
                  <w10:wrap type="none"/>
                </v:shape>
                <v:shape id="shape_0" coordsize="2699,53" fillcolor="black" stroked="f" o:allowincell="f" style="position:absolute;left:5385;top:8263;width:1528;height:29;mso-wrap-style:none;v-text-anchor:middle" path="m0,0l2698,0l2698,52l0,52l0,0e">
                  <v:fill o:detectmouseclick="t" type="solid" color2="white"/>
                  <v:stroke color="#3465a4" joinstyle="round" endcap="flat"/>
                  <w10:wrap type="none"/>
                </v:shape>
                <v:shape id="shape_0" coordsize="2699,130" fillcolor="aqua" stroked="f" o:allowincell="f" style="position:absolute;left:5385;top:8292;width:1528;height:72;mso-wrap-style:none;v-text-anchor:middle" path="m0,0l2698,0l2698,129l0,129l0,0e">
                  <v:fill o:detectmouseclick="t" type="solid" color2="red"/>
                  <v:stroke color="#3465a4" joinstyle="round" endcap="flat"/>
                  <w10:wrap type="none"/>
                </v:shape>
                <v:shape id="shape_0" coordsize="19,130" fillcolor="aqua" stroked="f" o:allowincell="f" style="position:absolute;left:6933;top:8292;width:9;height:72;mso-wrap-style:none;v-text-anchor:middle" path="m0,0l18,0l18,129l0,129l0,0e">
                  <v:fill o:detectmouseclick="t" type="solid" color2="red"/>
                  <v:stroke color="#3465a4" joinstyle="round" endcap="flat"/>
                  <w10:wrap type="none"/>
                </v:shape>
                <v:shape id="shape_0" coordsize="36,130" fillcolor="black" stroked="f" o:allowincell="f" style="position:absolute;left:6914;top:8292;width:19;height:72;mso-wrap-style:none;v-text-anchor:middle" path="m0,0l35,0l35,129l0,129l0,0e">
                  <v:fill o:detectmouseclick="t" type="solid" color2="white"/>
                  <v:stroke color="#3465a4" joinstyle="round" endcap="flat"/>
                  <w10:wrap type="none"/>
                </v:shape>
                <v:shape id="shape_0" coordsize="53,53" fillcolor="black" stroked="f" o:allowincell="f" style="position:absolute;left:6914;top:8263;width:28;height:29;mso-wrap-style:none;v-text-anchor:middle" path="m0,0l52,0l52,52l0,52l0,0e">
                  <v:fill o:detectmouseclick="t" type="solid" color2="white"/>
                  <v:stroke color="#3465a4" joinstyle="round" endcap="flat"/>
                  <w10:wrap type="none"/>
                </v:shape>
                <v:shape id="shape_0" coordsize="2203,53" fillcolor="black" stroked="f" o:allowincell="f" style="position:absolute;left:6943;top:8263;width:1247;height:29;mso-wrap-style:none;v-text-anchor:middle" path="m0,0l2202,0l2202,52l0,52l0,0e">
                  <v:fill o:detectmouseclick="t" type="solid" color2="white"/>
                  <v:stroke color="#3465a4" joinstyle="round" endcap="flat"/>
                  <w10:wrap type="none"/>
                </v:shape>
                <v:shape id="shape_0" coordsize="2203,130" fillcolor="aqua" stroked="f" o:allowincell="f" style="position:absolute;left:6943;top:8292;width:1247;height:72;mso-wrap-style:none;v-text-anchor:middle" path="m0,0l2202,0l2202,129l0,129l0,0e">
                  <v:fill o:detectmouseclick="t" type="solid" color2="red"/>
                  <v:stroke color="#3465a4" joinstyle="round" endcap="flat"/>
                  <w10:wrap type="none"/>
                </v:shape>
                <v:shape id="shape_0" coordsize="20,130" fillcolor="aqua" stroked="f" o:allowincell="f" style="position:absolute;left:8210;top:8292;width:10;height:72;mso-wrap-style:none;v-text-anchor:middle" path="m0,0l19,0l19,129l0,129l0,0e">
                  <v:fill o:detectmouseclick="t" type="solid" color2="red"/>
                  <v:stroke color="#3465a4" joinstyle="round" endcap="flat"/>
                  <w10:wrap type="none"/>
                </v:shape>
                <v:shape id="shape_0" coordsize="36,130" fillcolor="black" stroked="f" o:allowincell="f" style="position:absolute;left:8191;top:8292;width:18;height:72;mso-wrap-style:none;v-text-anchor:middle" path="m0,0l35,0l35,129l0,129l0,0e">
                  <v:fill o:detectmouseclick="t" type="solid" color2="white"/>
                  <v:stroke color="#3465a4" joinstyle="round" endcap="flat"/>
                  <w10:wrap type="none"/>
                </v:shape>
                <v:shape id="shape_0" coordsize="53,53" fillcolor="black" stroked="f" o:allowincell="f" style="position:absolute;left:8191;top:8263;width:28;height:29;mso-wrap-style:none;v-text-anchor:middle" path="m0,0l52,0l52,52l0,52l0,0e">
                  <v:fill o:detectmouseclick="t" type="solid" color2="white"/>
                  <v:stroke color="#3465a4" joinstyle="round" endcap="flat"/>
                  <w10:wrap type="none"/>
                </v:shape>
                <v:shape id="shape_0" coordsize="2196,53" fillcolor="black" stroked="f" o:allowincell="f" style="position:absolute;left:8219;top:8263;width:1244;height:29;mso-wrap-style:none;v-text-anchor:middle" path="m0,0l2195,0l2195,52l0,52l0,0e">
                  <v:fill o:detectmouseclick="t" type="solid" color2="white"/>
                  <v:stroke color="#3465a4" joinstyle="round" endcap="flat"/>
                  <w10:wrap type="none"/>
                </v:shape>
                <v:shape id="shape_0" coordsize="2196,130" fillcolor="aqua" stroked="f" o:allowincell="f" style="position:absolute;left:8219;top:8292;width:1244;height:72;mso-wrap-style:none;v-text-anchor:middle" path="m0,0l2195,0l2195,129l0,129l0,0e">
                  <v:fill o:detectmouseclick="t" type="solid" color2="red"/>
                  <v:stroke color="#3465a4" joinstyle="round" endcap="flat"/>
                  <w10:wrap type="none"/>
                </v:shape>
                <v:shape id="shape_0" coordsize="10,130" fillcolor="aqua" stroked="f" o:allowincell="f" style="position:absolute;left:9463;top:8292;width:4;height:72;mso-wrap-style:none;v-text-anchor:middle" path="m0,0l9,0l9,129l0,129l0,0e">
                  <v:fill o:detectmouseclick="t" type="solid" color2="red"/>
                  <v:stroke color="#3465a4" joinstyle="round" endcap="flat"/>
                  <w10:wrap type="none"/>
                </v:shape>
                <v:shape id="shape_0" coordsize="36,130" fillcolor="black" stroked="f" o:allowincell="f" style="position:absolute;left:9468;top:8292;width:19;height:72;mso-wrap-style:none;v-text-anchor:middle" path="m0,0l35,0l35,129l0,129l0,0e">
                  <v:fill o:detectmouseclick="t" type="solid" color2="white"/>
                  <v:stroke color="#3465a4" joinstyle="round" endcap="flat"/>
                  <w10:wrap type="none"/>
                </v:shape>
                <v:shape id="shape_0" coordsize="54,53" fillcolor="black" stroked="f" o:allowincell="f" style="position:absolute;left:9463;top:8263;width:29;height:29;mso-wrap-style:none;v-text-anchor:middle" path="m0,0l53,0l53,52l0,52l0,0e">
                  <v:fill o:detectmouseclick="t" type="solid" color2="white"/>
                  <v:stroke color="#3465a4" joinstyle="round" endcap="flat"/>
                  <w10:wrap type="none"/>
                </v:shape>
                <v:shape id="shape_0" coordsize="54,53" fillcolor="black" stroked="f" o:allowincell="f" style="position:absolute;left:9463;top:8263;width:29;height:29;mso-wrap-style:none;v-text-anchor:middle" path="m0,0l53,0l53,52l0,52l0,0e">
                  <v:fill o:detectmouseclick="t" type="solid" color2="white"/>
                  <v:stroke color="#3465a4" joinstyle="round" endcap="flat"/>
                  <w10:wrap type="none"/>
                </v:shape>
                <v:shape id="shape_0" coordsize="1729,180" fillcolor="aqua" stroked="f" o:allowincell="f" style="position:absolute;left:-9;top:9156;width:979;height:101;mso-wrap-style:none;v-text-anchor:middle" path="m0,0l1728,0l1728,179l0,179l0,0e">
                  <v:fill o:detectmouseclick="t" type="solid" color2="red"/>
                  <v:stroke color="#3465a4" joinstyle="round" endcap="flat"/>
                  <w10:wrap type="none"/>
                </v:shape>
                <v:shape id="shape_0" coordsize="36,1577" fillcolor="black" stroked="f" o:allowincell="f" style="position:absolute;left:-19;top:8364;width:19;height:893;mso-wrap-style:none;v-text-anchor:middle" path="m0,0l35,0l35,1576l0,1576l0,0e">
                  <v:fill o:detectmouseclick="t" type="solid" color2="white"/>
                  <v:stroke color="#3465a4" joinstyle="round" endcap="flat"/>
                  <w10:wrap type="none"/>
                </v:shape>
                <v:shape id="shape_0" coordsize="1751,180" fillcolor="aqua" stroked="f" o:allowincell="f" style="position:absolute;left:970;top:9156;width:991;height:101;mso-wrap-style:none;v-text-anchor:middle" path="m0,0l1750,0l1750,179l0,179l0,0e">
                  <v:fill o:detectmouseclick="t" type="solid" color2="red"/>
                  <v:stroke color="#3465a4" joinstyle="round" endcap="flat"/>
                  <w10:wrap type="none"/>
                </v:shape>
                <v:shape id="shape_0" coordsize="36,1577" fillcolor="black" stroked="f" o:allowincell="f" style="position:absolute;left:961;top:8364;width:18;height:893;mso-wrap-style:none;v-text-anchor:middle" path="m0,0l35,0l35,1576l0,1576l0,0e">
                  <v:fill o:detectmouseclick="t" type="solid" color2="white"/>
                  <v:stroke color="#3465a4" joinstyle="round" endcap="flat"/>
                  <w10:wrap type="none"/>
                </v:shape>
                <v:shape id="shape_0" coordsize="3253,180" fillcolor="aqua" stroked="f" o:allowincell="f" style="position:absolute;left:1962;top:9156;width:1842;height:101;mso-wrap-style:none;v-text-anchor:middle" path="m0,0l3252,0l3252,179l0,179l0,0e">
                  <v:fill o:detectmouseclick="t" type="solid" color2="red"/>
                  <v:stroke color="#3465a4" joinstyle="round" endcap="flat"/>
                  <w10:wrap type="none"/>
                </v:shape>
                <v:shape id="shape_0" coordsize="36,1577" fillcolor="black" stroked="f" o:allowincell="f" style="position:absolute;left:1952;top:8364;width:19;height:893;mso-wrap-style:none;v-text-anchor:middle" path="m0,0l35,0l35,1576l0,1576l0,0e">
                  <v:fill o:detectmouseclick="t" type="solid" color2="white"/>
                  <v:stroke color="#3465a4" joinstyle="round" endcap="flat"/>
                  <w10:wrap type="none"/>
                </v:shape>
                <v:shape id="shape_0" coordsize="2755,180" fillcolor="aqua" stroked="f" o:allowincell="f" style="position:absolute;left:3805;top:9156;width:1560;height:101;mso-wrap-style:none;v-text-anchor:middle" path="m0,0l2754,0l2754,179l0,179l0,0e">
                  <v:fill o:detectmouseclick="t" type="solid" color2="red"/>
                  <v:stroke color="#3465a4" joinstyle="round" endcap="flat"/>
                  <w10:wrap type="none"/>
                </v:shape>
                <v:shape id="shape_0" coordsize="36,1577" fillcolor="black" stroked="f" o:allowincell="f" style="position:absolute;left:3795;top:8364;width:19;height:893;mso-wrap-style:none;v-text-anchor:middle" path="m0,0l35,0l35,1576l0,1576l0,0e">
                  <v:fill o:detectmouseclick="t" type="solid" color2="white"/>
                  <v:stroke color="#3465a4" joinstyle="round" endcap="flat"/>
                  <w10:wrap type="none"/>
                </v:shape>
                <v:shape id="shape_0" coordsize="2750,180" fillcolor="aqua" stroked="f" o:allowincell="f" style="position:absolute;left:5366;top:9156;width:1557;height:101;mso-wrap-style:none;v-text-anchor:middle" path="m0,0l2749,0l2749,179l0,179l0,0e">
                  <v:fill o:detectmouseclick="t" type="solid" color2="red"/>
                  <v:stroke color="#3465a4" joinstyle="round" endcap="flat"/>
                  <w10:wrap type="none"/>
                </v:shape>
                <v:shape id="shape_0" coordsize="36,1577" fillcolor="black" stroked="f" o:allowincell="f" style="position:absolute;left:5356;top:8364;width:19;height:893;mso-wrap-style:none;v-text-anchor:middle" path="m0,0l35,0l35,1576l0,1576l0,0e">
                  <v:fill o:detectmouseclick="t" type="solid" color2="white"/>
                  <v:stroke color="#3465a4" joinstyle="round" endcap="flat"/>
                  <w10:wrap type="none"/>
                </v:shape>
                <v:shape id="shape_0" coordsize="2254,180" fillcolor="aqua" stroked="f" o:allowincell="f" style="position:absolute;left:6923;top:9156;width:1277;height:101;mso-wrap-style:none;v-text-anchor:middle" path="m0,0l2253,0l2253,179l0,179l0,0e">
                  <v:fill o:detectmouseclick="t" type="solid" color2="red"/>
                  <v:stroke color="#3465a4" joinstyle="round" endcap="flat"/>
                  <w10:wrap type="none"/>
                </v:shape>
                <v:shape id="shape_0" coordsize="36,1577" fillcolor="black" stroked="f" o:allowincell="f" style="position:absolute;left:6914;top:8364;width:19;height:893;mso-wrap-style:none;v-text-anchor:middle" path="m0,0l35,0l35,1576l0,1576l0,0e">
                  <v:fill o:detectmouseclick="t" type="solid" color2="white"/>
                  <v:stroke color="#3465a4" joinstyle="round" endcap="flat"/>
                  <w10:wrap type="none"/>
                </v:shape>
                <v:shape id="shape_0" coordsize="2255,180" fillcolor="aqua" stroked="f" o:allowincell="f" style="position:absolute;left:8200;top:9156;width:1277;height:101;mso-wrap-style:none;v-text-anchor:middle" path="m0,0l2254,0l2254,179l0,179l0,0e">
                  <v:fill o:detectmouseclick="t" type="solid" color2="red"/>
                  <v:stroke color="#3465a4" joinstyle="round" endcap="flat"/>
                  <w10:wrap type="none"/>
                </v:shape>
                <v:shape id="shape_0" coordsize="36,1577" fillcolor="black" stroked="f" o:allowincell="f" style="position:absolute;left:8191;top:8364;width:18;height:893;mso-wrap-style:none;v-text-anchor:middle" path="m0,0l35,0l35,1576l0,1576l0,0e">
                  <v:fill o:detectmouseclick="t" type="solid" color2="white"/>
                  <v:stroke color="#3465a4" joinstyle="round" endcap="flat"/>
                  <w10:wrap type="none"/>
                </v:shape>
                <v:shape id="shape_0" coordsize="36,1577" fillcolor="black" stroked="f" o:allowincell="f" style="position:absolute;left:9468;top:8364;width:19;height:893;mso-wrap-style:none;v-text-anchor:middle" path="m0,0l35,0l35,1576l0,1576l0,0e">
                  <v:fill o:detectmouseclick="t" type="solid" color2="white"/>
                  <v:stroke color="#3465a4" joinstyle="round" endcap="flat"/>
                  <w10:wrap type="none"/>
                </v:shape>
                <v:shape id="shape_0" stroked="f" o:allowincell="f" style="position:absolute;left:8612;top:8370;width:508;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bCs/>
                            <w:color w:val="000000"/>
                            <w:sz w:val="29"/>
                            <w:szCs w:val="29"/>
                            <w:lang w:bidi="en-US" w:eastAsia="en-US" w:val="en-US"/>
                          </w:rPr>
                          <w:t xml:space="preserve">Marks </w:t>
                        </w:r>
                      </w:p>
                    </w:txbxContent>
                  </v:textbox>
                  <v:fill o:detectmouseclick="t" on="false"/>
                  <v:stroke color="#3465a4" joinstyle="round" endcap="flat"/>
                  <w10:wrap type="none"/>
                </v:shape>
                <v:shape id="shape_0" stroked="f" o:allowincell="f" style="position:absolute;left:92;top:9366;width:601;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Problem </w:t>
                        </w:r>
                      </w:p>
                    </w:txbxContent>
                  </v:textbox>
                  <v:fill o:detectmouseclick="t" on="false"/>
                  <v:stroke color="#3465a4" joinstyle="round" endcap="flat"/>
                  <w10:wrap type="none"/>
                </v:shape>
                <v:shape id="shape_0" stroked="f" o:allowincell="f" style="position:absolute;left:92;top:9548;width:761;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Understand</w:t>
                        </w:r>
                      </w:p>
                    </w:txbxContent>
                  </v:textbox>
                  <v:fill o:detectmouseclick="t" on="false"/>
                  <v:stroke color="#3465a4" joinstyle="round" endcap="flat"/>
                  <w10:wrap type="none"/>
                </v:shape>
                <v:shape id="shape_0" stroked="f" o:allowincell="f" style="position:absolute;left:92;top:9733;width:252;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ing </w:t>
                        </w:r>
                      </w:p>
                    </w:txbxContent>
                  </v:textbox>
                  <v:fill o:detectmouseclick="t" on="false"/>
                  <v:stroke color="#3465a4" joinstyle="round" endcap="flat"/>
                  <w10:wrap type="none"/>
                </v:shape>
                <v:shape id="shape_0" stroked="f" o:allowincell="f" style="position:absolute;left:1318;top:9642;width:34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20% </w:t>
                        </w:r>
                      </w:p>
                    </w:txbxContent>
                  </v:textbox>
                  <v:fill o:detectmouseclick="t" on="false"/>
                  <v:stroke color="#3465a4" joinstyle="round" endcap="flat"/>
                  <w10:wrap type="none"/>
                </v:shape>
                <v:shape id="shape_0" stroked="f" o:allowincell="f" style="position:absolute;left:2063;top:9366;width:1191;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Clearly interprets </w:t>
                        </w:r>
                      </w:p>
                    </w:txbxContent>
                  </v:textbox>
                  <v:fill o:detectmouseclick="t" on="false"/>
                  <v:stroke color="#3465a4" joinstyle="round" endcap="flat"/>
                  <w10:wrap type="none"/>
                </v:shape>
                <v:shape id="shape_0" stroked="f" o:allowincell="f" style="position:absolute;left:2063;top:9548;width:149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problem, identifies all </w:t>
                        </w:r>
                      </w:p>
                    </w:txbxContent>
                  </v:textbox>
                  <v:fill o:detectmouseclick="t" on="false"/>
                  <v:stroke color="#3465a4" joinstyle="round" endcap="flat"/>
                  <w10:wrap type="none"/>
                </v:shape>
                <v:shape id="shape_0" stroked="f" o:allowincell="f" style="position:absolute;left:2063;top:9733;width:1045;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parameters and </w:t>
                        </w:r>
                      </w:p>
                    </w:txbxContent>
                  </v:textbox>
                  <v:fill o:detectmouseclick="t" on="false"/>
                  <v:stroke color="#3465a4" joinstyle="round" endcap="flat"/>
                  <w10:wrap type="none"/>
                </v:shape>
                <v:shape id="shape_0" stroked="f" o:allowincell="f" style="position:absolute;left:2063;top:9918;width:1622;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requirements accurately </w:t>
                        </w:r>
                      </w:p>
                    </w:txbxContent>
                  </v:textbox>
                  <v:fill o:detectmouseclick="t" on="false"/>
                  <v:stroke color="#3465a4" joinstyle="round" endcap="flat"/>
                  <w10:wrap type="none"/>
                </v:shape>
                <v:shape id="shape_0" stroked="f" o:allowincell="f" style="position:absolute;left:3906;top:9366;width:867;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Understands </w:t>
                        </w:r>
                      </w:p>
                    </w:txbxContent>
                  </v:textbox>
                  <v:fill o:detectmouseclick="t" on="false"/>
                  <v:stroke color="#3465a4" joinstyle="round" endcap="flat"/>
                  <w10:wrap type="none"/>
                </v:shape>
                <v:shape id="shape_0" stroked="f" o:allowincell="f" style="position:absolute;left:3906;top:9548;width:1362;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problem with minor </w:t>
                        </w:r>
                      </w:p>
                    </w:txbxContent>
                  </v:textbox>
                  <v:fill o:detectmouseclick="t" on="false"/>
                  <v:stroke color="#3465a4" joinstyle="round" endcap="flat"/>
                  <w10:wrap type="none"/>
                </v:shape>
                <v:shape id="shape_0" stroked="f" o:allowincell="f" style="position:absolute;left:3906;top:9733;width:34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gaps </w:t>
                        </w:r>
                      </w:p>
                    </w:txbxContent>
                  </v:textbox>
                  <v:fill o:detectmouseclick="t" on="false"/>
                  <v:stroke color="#3465a4" joinstyle="round" endcap="flat"/>
                  <w10:wrap type="none"/>
                </v:shape>
                <v:shape id="shape_0" stroked="f" o:allowincell="f" style="position:absolute;left:5464;top:9366;width:472;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Partial </w:t>
                        </w:r>
                      </w:p>
                    </w:txbxContent>
                  </v:textbox>
                  <v:fill o:detectmouseclick="t" on="false"/>
                  <v:stroke color="#3465a4" joinstyle="round" endcap="flat"/>
                  <w10:wrap type="none"/>
                </v:shape>
                <v:shape id="shape_0" stroked="f" o:allowincell="f" style="position:absolute;left:5464;top:9548;width:1023;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understanding; </w:t>
                        </w:r>
                      </w:p>
                    </w:txbxContent>
                  </v:textbox>
                  <v:fill o:detectmouseclick="t" on="false"/>
                  <v:stroke color="#3465a4" joinstyle="round" endcap="flat"/>
                  <w10:wrap type="none"/>
                </v:shape>
                <v:shape id="shape_0" stroked="f" o:allowincell="f" style="position:absolute;left:5464;top:9733;width:1389;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misses key elements </w:t>
                        </w:r>
                      </w:p>
                    </w:txbxContent>
                  </v:textbox>
                  <v:fill o:detectmouseclick="t" on="false"/>
                  <v:stroke color="#3465a4" joinstyle="round" endcap="flat"/>
                  <w10:wrap type="none"/>
                </v:shape>
                <v:shape id="shape_0" stroked="f" o:allowincell="f" style="position:absolute;left:7025;top:9366;width:1100;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Misinterprets or </w:t>
                        </w:r>
                      </w:p>
                    </w:txbxContent>
                  </v:textbox>
                  <v:fill o:detectmouseclick="t" on="false"/>
                  <v:stroke color="#3465a4" joinstyle="round" endcap="flat"/>
                  <w10:wrap type="none"/>
                </v:shape>
                <v:shape id="shape_0" stroked="f" o:allowincell="f" style="position:absolute;left:7025;top:9548;width:651;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unable to </w:t>
                        </w:r>
                      </w:p>
                    </w:txbxContent>
                  </v:textbox>
                  <v:fill o:detectmouseclick="t" on="false"/>
                  <v:stroke color="#3465a4" joinstyle="round" endcap="flat"/>
                  <w10:wrap type="none"/>
                </v:shape>
                <v:shape id="shape_0" stroked="f" o:allowincell="f" style="position:absolute;left:7025;top:9733;width:765;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understand </w:t>
                        </w:r>
                      </w:p>
                    </w:txbxContent>
                  </v:textbox>
                  <v:fill o:detectmouseclick="t" on="false"/>
                  <v:stroke color="#3465a4" joinstyle="round" endcap="flat"/>
                  <w10:wrap type="none"/>
                </v:shape>
                <v:shape id="shape_0" stroked="f" o:allowincell="f" style="position:absolute;left:7025;top:9918;width:591;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problem </w:t>
                        </w:r>
                      </w:p>
                    </w:txbxContent>
                  </v:textbox>
                  <v:fill o:detectmouseclick="t" on="false"/>
                  <v:stroke color="#3465a4" joinstyle="round" endcap="flat"/>
                  <w10:wrap type="none"/>
                </v:shape>
                <v:shape id="shape_0" coordsize="36,180" fillcolor="black" stroked="f" o:allowincell="f" style="position:absolute;left:-19;top:9257;width:19;height:100;mso-wrap-style:none;v-text-anchor:middle" path="m0,0l35,0l35,179l0,179l0,0e">
                  <v:fill o:detectmouseclick="t" type="solid" color2="white"/>
                  <v:stroke color="#3465a4" joinstyle="round" endcap="flat"/>
                  <w10:wrap type="none"/>
                </v:shape>
                <v:shape id="shape_0" coordsize="1695,36" fillcolor="black" stroked="f" o:allowincell="f" style="position:absolute;left:1;top:9257;width:959;height:19;mso-wrap-style:none;v-text-anchor:middle" path="m0,0l1694,0l1694,35l0,35l0,0e">
                  <v:fill o:detectmouseclick="t" type="solid" color2="white"/>
                  <v:stroke color="#3465a4" joinstyle="round" endcap="flat"/>
                  <w10:wrap type="none"/>
                </v:shape>
                <v:shape id="shape_0" coordsize="36,180" fillcolor="black" stroked="f" o:allowincell="f" style="position:absolute;left:961;top:9257;width:18;height:100;mso-wrap-style:none;v-text-anchor:middle" path="m0,0l35,0l35,179l0,179l0,0e">
                  <v:fill o:detectmouseclick="t" type="solid" color2="white"/>
                  <v:stroke color="#3465a4" joinstyle="round" endcap="flat"/>
                  <w10:wrap type="none"/>
                </v:shape>
                <v:shape id="shape_0" coordsize="1717,36" fillcolor="black" stroked="f" o:allowincell="f" style="position:absolute;left:980;top:9257;width:972;height:19;mso-wrap-style:none;v-text-anchor:middle" path="m0,0l1716,0l1716,35l0,35l0,0e">
                  <v:fill o:detectmouseclick="t" type="solid" color2="white"/>
                  <v:stroke color="#3465a4" joinstyle="round" endcap="flat"/>
                  <w10:wrap type="none"/>
                </v:shape>
                <v:shape id="shape_0" coordsize="36,180" fillcolor="black" stroked="f" o:allowincell="f" style="position:absolute;left:1952;top:9257;width:19;height:100;mso-wrap-style:none;v-text-anchor:middle" path="m0,0l35,0l35,179l0,179l0,0e">
                  <v:fill o:detectmouseclick="t" type="solid" color2="white"/>
                  <v:stroke color="#3465a4" joinstyle="round" endcap="flat"/>
                  <w10:wrap type="none"/>
                </v:shape>
                <v:shape id="shape_0" coordsize="3219,36" fillcolor="black" stroked="f" o:allowincell="f" style="position:absolute;left:1971;top:9257;width:1824;height:19;mso-wrap-style:none;v-text-anchor:middle" path="m0,0l3218,0l3218,35l0,35l0,0e">
                  <v:fill o:detectmouseclick="t" type="solid" color2="white"/>
                  <v:stroke color="#3465a4" joinstyle="round" endcap="flat"/>
                  <w10:wrap type="none"/>
                </v:shape>
                <v:shape id="shape_0" coordsize="36,180" fillcolor="black" stroked="f" o:allowincell="f" style="position:absolute;left:3795;top:9257;width:19;height:100;mso-wrap-style:none;v-text-anchor:middle" path="m0,0l35,0l35,179l0,179l0,0e">
                  <v:fill o:detectmouseclick="t" type="solid" color2="white"/>
                  <v:stroke color="#3465a4" joinstyle="round" endcap="flat"/>
                  <w10:wrap type="none"/>
                </v:shape>
                <v:shape id="shape_0" coordsize="2721,36" fillcolor="black" stroked="f" o:allowincell="f" style="position:absolute;left:3814;top:9257;width:1541;height:19;mso-wrap-style:none;v-text-anchor:middle" path="m0,0l2720,0l2720,35l0,35l0,0e">
                  <v:fill o:detectmouseclick="t" type="solid" color2="white"/>
                  <v:stroke color="#3465a4" joinstyle="round" endcap="flat"/>
                  <w10:wrap type="none"/>
                </v:shape>
                <v:shape id="shape_0" coordsize="36,180" fillcolor="black" stroked="f" o:allowincell="f" style="position:absolute;left:5356;top:9257;width:19;height:100;mso-wrap-style:none;v-text-anchor:middle" path="m0,0l35,0l35,179l0,179l0,0e">
                  <v:fill o:detectmouseclick="t" type="solid" color2="white"/>
                  <v:stroke color="#3465a4" joinstyle="round" endcap="flat"/>
                  <w10:wrap type="none"/>
                </v:shape>
                <v:shape id="shape_0" coordsize="2716,36" fillcolor="black" stroked="f" o:allowincell="f" style="position:absolute;left:5375;top:9257;width:1538;height:19;mso-wrap-style:none;v-text-anchor:middle" path="m0,0l2715,0l2715,35l0,35l0,0e">
                  <v:fill o:detectmouseclick="t" type="solid" color2="white"/>
                  <v:stroke color="#3465a4" joinstyle="round" endcap="flat"/>
                  <w10:wrap type="none"/>
                </v:shape>
                <v:shape id="shape_0" coordsize="36,180" fillcolor="black" stroked="f" o:allowincell="f" style="position:absolute;left:6914;top:9257;width:19;height:100;mso-wrap-style:none;v-text-anchor:middle" path="m0,0l35,0l35,179l0,179l0,0e">
                  <v:fill o:detectmouseclick="t" type="solid" color2="white"/>
                  <v:stroke color="#3465a4" joinstyle="round" endcap="flat"/>
                  <w10:wrap type="none"/>
                </v:shape>
                <v:shape id="shape_0" coordsize="2220,36" fillcolor="black" stroked="f" o:allowincell="f" style="position:absolute;left:6933;top:9257;width:1257;height:19;mso-wrap-style:none;v-text-anchor:middle" path="m0,0l2219,0l2219,35l0,35l0,0e">
                  <v:fill o:detectmouseclick="t" type="solid" color2="white"/>
                  <v:stroke color="#3465a4" joinstyle="round" endcap="flat"/>
                  <w10:wrap type="none"/>
                </v:shape>
                <v:shape id="shape_0" coordsize="36,180" fillcolor="black" stroked="f" o:allowincell="f" style="position:absolute;left:8191;top:9257;width:18;height:100;mso-wrap-style:none;v-text-anchor:middle" path="m0,0l35,0l35,179l0,179l0,0e">
                  <v:fill o:detectmouseclick="t" type="solid" color2="white"/>
                  <v:stroke color="#3465a4" joinstyle="round" endcap="flat"/>
                  <w10:wrap type="none"/>
                </v:shape>
                <v:shape id="shape_0" coordsize="2221,36" fillcolor="black" stroked="f" o:allowincell="f" style="position:absolute;left:8210;top:9257;width:1257;height:19;mso-wrap-style:none;v-text-anchor:middle" path="m0,0l2220,0l2220,35l0,35l0,0e">
                  <v:fill o:detectmouseclick="t" type="solid" color2="white"/>
                  <v:stroke color="#3465a4" joinstyle="round" endcap="flat"/>
                  <w10:wrap type="none"/>
                </v:shape>
                <v:shape id="shape_0" coordsize="36,180" fillcolor="black" stroked="f" o:allowincell="f" style="position:absolute;left:9468;top:9257;width:19;height:100;mso-wrap-style:none;v-text-anchor:middle" path="m0,0l35,0l35,179l0,179l0,0e">
                  <v:fill o:detectmouseclick="t" type="solid" color2="white"/>
                  <v:stroke color="#3465a4" joinstyle="round" endcap="flat"/>
                  <w10:wrap type="none"/>
                </v:shape>
                <v:shape id="shape_0" coordsize="36,1475" fillcolor="black" stroked="f" o:allowincell="f" style="position:absolute;left:-19;top:9358;width:19;height:835;mso-wrap-style:none;v-text-anchor:middle" path="m0,0l35,0l35,1474l0,1474l0,0e">
                  <v:fill o:detectmouseclick="t" type="solid" color2="white"/>
                  <v:stroke color="#3465a4" joinstyle="round" endcap="flat"/>
                  <w10:wrap type="none"/>
                </v:shape>
                <v:shape id="shape_0" coordsize="36,1475" fillcolor="black" stroked="f" o:allowincell="f" style="position:absolute;left:961;top:9358;width:18;height:835;mso-wrap-style:none;v-text-anchor:middle" path="m0,0l35,0l35,1474l0,1474l0,0e">
                  <v:fill o:detectmouseclick="t" type="solid" color2="white"/>
                  <v:stroke color="#3465a4" joinstyle="round" endcap="flat"/>
                  <w10:wrap type="none"/>
                </v:shape>
                <v:shape id="shape_0" coordsize="36,1475" fillcolor="black" stroked="f" o:allowincell="f" style="position:absolute;left:1952;top:9358;width:19;height:835;mso-wrap-style:none;v-text-anchor:middle" path="m0,0l35,0l35,1474l0,1474l0,0e">
                  <v:fill o:detectmouseclick="t" type="solid" color2="white"/>
                  <v:stroke color="#3465a4" joinstyle="round" endcap="flat"/>
                  <w10:wrap type="none"/>
                </v:shape>
                <v:shape id="shape_0" coordsize="36,1475" fillcolor="black" stroked="f" o:allowincell="f" style="position:absolute;left:3795;top:9358;width:19;height:835;mso-wrap-style:none;v-text-anchor:middle" path="m0,0l35,0l35,1474l0,1474l0,0e">
                  <v:fill o:detectmouseclick="t" type="solid" color2="white"/>
                  <v:stroke color="#3465a4" joinstyle="round" endcap="flat"/>
                  <w10:wrap type="none"/>
                </v:shape>
                <v:shape id="shape_0" coordsize="36,1475" fillcolor="black" stroked="f" o:allowincell="f" style="position:absolute;left:5356;top:9358;width:19;height:835;mso-wrap-style:none;v-text-anchor:middle" path="m0,0l35,0l35,1474l0,1474l0,0e">
                  <v:fill o:detectmouseclick="t" type="solid" color2="white"/>
                  <v:stroke color="#3465a4" joinstyle="round" endcap="flat"/>
                  <w10:wrap type="none"/>
                </v:shape>
                <v:shape id="shape_0" coordsize="36,1475" fillcolor="black" stroked="f" o:allowincell="f" style="position:absolute;left:6914;top:9358;width:19;height:835;mso-wrap-style:none;v-text-anchor:middle" path="m0,0l35,0l35,1474l0,1474l0,0e">
                  <v:fill o:detectmouseclick="t" type="solid" color2="white"/>
                  <v:stroke color="#3465a4" joinstyle="round" endcap="flat"/>
                  <w10:wrap type="none"/>
                </v:shape>
                <v:shape id="shape_0" coordsize="36,1475" fillcolor="black" stroked="f" o:allowincell="f" style="position:absolute;left:8191;top:9358;width:18;height:835;mso-wrap-style:none;v-text-anchor:middle" path="m0,0l35,0l35,1474l0,1474l0,0e">
                  <v:fill o:detectmouseclick="t" type="solid" color2="white"/>
                  <v:stroke color="#3465a4" joinstyle="round" endcap="flat"/>
                  <w10:wrap type="none"/>
                </v:shape>
                <v:shape id="shape_0" coordsize="36,1475" fillcolor="black" stroked="f" o:allowincell="f" style="position:absolute;left:9468;top:9358;width:19;height:835;mso-wrap-style:none;v-text-anchor:middle" path="m0,0l35,0l35,1474l0,1474l0,0e">
                  <v:fill o:detectmouseclick="t" type="solid" color2="white"/>
                  <v:stroke color="#3465a4" joinstyle="round" endcap="flat"/>
                  <w10:wrap type="none"/>
                </v:shape>
                <v:shape id="shape_0" stroked="f" o:allowincell="f" style="position:absolute;left:8302;top:9366;width:159;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 </w:t>
                        </w:r>
                      </w:p>
                    </w:txbxContent>
                  </v:textbox>
                  <v:fill o:detectmouseclick="t" on="false"/>
                  <v:stroke color="#3465a4" joinstyle="round" endcap="flat"/>
                  <w10:wrap type="none"/>
                </v:shape>
                <v:shape id="shape_0" stroked="f" o:allowincell="f" style="position:absolute;left:92;top:10302;width:555;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Method </w:t>
                        </w:r>
                      </w:p>
                    </w:txbxContent>
                  </v:textbox>
                  <v:fill o:detectmouseclick="t" on="false"/>
                  <v:stroke color="#3465a4" joinstyle="round" endcap="flat"/>
                  <w10:wrap type="none"/>
                </v:shape>
                <v:shape id="shape_0" stroked="f" o:allowincell="f" style="position:absolute;left:92;top:10485;width:655;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Selection </w:t>
                        </w:r>
                      </w:p>
                    </w:txbxContent>
                  </v:textbox>
                  <v:fill o:detectmouseclick="t" on="false"/>
                  <v:stroke color="#3465a4" joinstyle="round" endcap="flat"/>
                  <w10:wrap type="none"/>
                </v:shape>
                <v:shape id="shape_0" stroked="f" o:allowincell="f" style="position:absolute;left:1318;top:10485;width:34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20% </w:t>
                        </w:r>
                      </w:p>
                    </w:txbxContent>
                  </v:textbox>
                  <v:fill o:detectmouseclick="t" on="false"/>
                  <v:stroke color="#3465a4" joinstyle="round" endcap="flat"/>
                  <w10:wrap type="none"/>
                </v:shape>
                <v:shape id="shape_0" stroked="f" o:allowincell="f" style="position:absolute;left:2063;top:10302;width:166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Selects most appropriate </w:t>
                        </w:r>
                      </w:p>
                    </w:txbxContent>
                  </v:textbox>
                  <v:fill o:detectmouseclick="t" on="false"/>
                  <v:stroke color="#3465a4" joinstyle="round" endcap="flat"/>
                  <w10:wrap type="none"/>
                </v:shape>
                <v:shape id="shape_0" stroked="f" o:allowincell="f" style="position:absolute;left:2063;top:10485;width:1439;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method/formula with </w:t>
                        </w:r>
                      </w:p>
                    </w:txbxContent>
                  </v:textbox>
                  <v:fill o:detectmouseclick="t" on="false"/>
                  <v:stroke color="#3465a4" joinstyle="round" endcap="flat"/>
                  <w10:wrap type="none"/>
                </v:shape>
                <v:shape id="shape_0" stroked="f" o:allowincell="f" style="position:absolute;left:2063;top:10670;width:1283;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strong justification </w:t>
                        </w:r>
                      </w:p>
                    </w:txbxContent>
                  </v:textbox>
                  <v:fill o:detectmouseclick="t" on="false"/>
                  <v:stroke color="#3465a4" joinstyle="round" endcap="flat"/>
                  <w10:wrap type="none"/>
                </v:shape>
                <v:shape id="shape_0" stroked="f" o:allowincell="f" style="position:absolute;left:3906;top:10302;width:1008;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Selects correct </w:t>
                        </w:r>
                      </w:p>
                    </w:txbxContent>
                  </v:textbox>
                  <v:fill o:detectmouseclick="t" on="false"/>
                  <v:stroke color="#3465a4" joinstyle="round" endcap="flat"/>
                  <w10:wrap type="none"/>
                </v:shape>
                <v:shape id="shape_0" stroked="f" o:allowincell="f" style="position:absolute;left:3906;top:10485;width:1307;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method with minor </w:t>
                        </w:r>
                      </w:p>
                    </w:txbxContent>
                  </v:textbox>
                  <v:fill o:detectmouseclick="t" on="false"/>
                  <v:stroke color="#3465a4" joinstyle="round" endcap="flat"/>
                  <w10:wrap type="none"/>
                </v:shape>
                <v:shape id="shape_0" stroked="f" o:allowincell="f" style="position:absolute;left:3906;top:10670;width:426;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errors </w:t>
                        </w:r>
                      </w:p>
                    </w:txbxContent>
                  </v:textbox>
                  <v:fill o:detectmouseclick="t" on="false"/>
                  <v:stroke color="#3465a4" joinstyle="round" endcap="flat"/>
                  <w10:wrap type="none"/>
                </v:shape>
                <v:shape id="shape_0" stroked="f" o:allowincell="f" style="position:absolute;left:5464;top:10302;width:1109;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Inappropriate or </w:t>
                        </w:r>
                      </w:p>
                    </w:txbxContent>
                  </v:textbox>
                  <v:fill o:detectmouseclick="t" on="false"/>
                  <v:stroke color="#3465a4" joinstyle="round" endcap="flat"/>
                  <w10:wrap type="none"/>
                </v:shape>
                <v:shape id="shape_0" stroked="f" o:allowincell="f" style="position:absolute;left:5464;top:10485;width:1091;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partially correct </w:t>
                        </w:r>
                      </w:p>
                    </w:txbxContent>
                  </v:textbox>
                  <v:fill o:detectmouseclick="t" on="false"/>
                  <v:stroke color="#3465a4" joinstyle="round" endcap="flat"/>
                  <w10:wrap type="none"/>
                </v:shape>
                <v:shape id="shape_0" stroked="f" o:allowincell="f" style="position:absolute;left:5464;top:10670;width:537;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method </w:t>
                        </w:r>
                      </w:p>
                    </w:txbxContent>
                  </v:textbox>
                  <v:fill o:detectmouseclick="t" on="false"/>
                  <v:stroke color="#3465a4" joinstyle="round" endcap="flat"/>
                  <w10:wrap type="none"/>
                </v:shape>
                <v:shape id="shape_0" stroked="f" o:allowincell="f" style="position:absolute;left:7025;top:10302;width:110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Unable to select </w:t>
                        </w:r>
                      </w:p>
                    </w:txbxContent>
                  </v:textbox>
                  <v:fill o:detectmouseclick="t" on="false"/>
                  <v:stroke color="#3465a4" joinstyle="round" endcap="flat"/>
                  <w10:wrap type="none"/>
                </v:shape>
                <v:shape id="shape_0" stroked="f" o:allowincell="f" style="position:absolute;left:7025;top:10485;width:536;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method </w:t>
                        </w:r>
                      </w:p>
                    </w:txbxContent>
                  </v:textbox>
                  <v:fill o:detectmouseclick="t" on="false"/>
                  <v:stroke color="#3465a4" joinstyle="round" endcap="flat"/>
                  <w10:wrap type="none"/>
                </v:shape>
                <v:shape id="shape_0" coordsize="36,180" fillcolor="black" stroked="f" o:allowincell="f" style="position:absolute;left:-19;top:10193;width:19;height:100;mso-wrap-style:none;v-text-anchor:middle" path="m0,0l35,0l35,179l0,179l0,0e">
                  <v:fill o:detectmouseclick="t" type="solid" color2="white"/>
                  <v:stroke color="#3465a4" joinstyle="round" endcap="flat"/>
                  <w10:wrap type="none"/>
                </v:shape>
                <v:shape id="shape_0" coordsize="1695,36" fillcolor="black" stroked="f" o:allowincell="f" style="position:absolute;left:1;top:10193;width:959;height:19;mso-wrap-style:none;v-text-anchor:middle" path="m0,0l1694,0l1694,35l0,35l0,0e">
                  <v:fill o:detectmouseclick="t" type="solid" color2="white"/>
                  <v:stroke color="#3465a4" joinstyle="round" endcap="flat"/>
                  <w10:wrap type="none"/>
                </v:shape>
                <v:shape id="shape_0" coordsize="36,180" fillcolor="black" stroked="f" o:allowincell="f" style="position:absolute;left:961;top:10193;width:18;height:100;mso-wrap-style:none;v-text-anchor:middle" path="m0,0l35,0l35,179l0,179l0,0e">
                  <v:fill o:detectmouseclick="t" type="solid" color2="white"/>
                  <v:stroke color="#3465a4" joinstyle="round" endcap="flat"/>
                  <w10:wrap type="none"/>
                </v:shape>
                <v:shape id="shape_0" coordsize="1717,36" fillcolor="black" stroked="f" o:allowincell="f" style="position:absolute;left:980;top:10193;width:972;height:19;mso-wrap-style:none;v-text-anchor:middle" path="m0,0l1716,0l1716,35l0,35l0,0e">
                  <v:fill o:detectmouseclick="t" type="solid" color2="white"/>
                  <v:stroke color="#3465a4" joinstyle="round" endcap="flat"/>
                  <w10:wrap type="none"/>
                </v:shape>
                <v:shape id="shape_0" coordsize="36,180" fillcolor="black" stroked="f" o:allowincell="f" style="position:absolute;left:1952;top:10193;width:19;height:100;mso-wrap-style:none;v-text-anchor:middle" path="m0,0l35,0l35,179l0,179l0,0e">
                  <v:fill o:detectmouseclick="t" type="solid" color2="white"/>
                  <v:stroke color="#3465a4" joinstyle="round" endcap="flat"/>
                  <w10:wrap type="none"/>
                </v:shape>
                <v:shape id="shape_0" coordsize="3219,36" fillcolor="black" stroked="f" o:allowincell="f" style="position:absolute;left:1971;top:10193;width:1824;height:19;mso-wrap-style:none;v-text-anchor:middle" path="m0,0l3218,0l3218,35l0,35l0,0e">
                  <v:fill o:detectmouseclick="t" type="solid" color2="white"/>
                  <v:stroke color="#3465a4" joinstyle="round" endcap="flat"/>
                  <w10:wrap type="none"/>
                </v:shape>
                <v:shape id="shape_0" coordsize="36,180" fillcolor="black" stroked="f" o:allowincell="f" style="position:absolute;left:3795;top:10193;width:19;height:100;mso-wrap-style:none;v-text-anchor:middle" path="m0,0l35,0l35,179l0,179l0,0e">
                  <v:fill o:detectmouseclick="t" type="solid" color2="white"/>
                  <v:stroke color="#3465a4" joinstyle="round" endcap="flat"/>
                  <w10:wrap type="none"/>
                </v:shape>
                <v:shape id="shape_0" coordsize="2721,36" fillcolor="black" stroked="f" o:allowincell="f" style="position:absolute;left:3814;top:10193;width:1541;height:19;mso-wrap-style:none;v-text-anchor:middle" path="m0,0l2720,0l2720,35l0,35l0,0e">
                  <v:fill o:detectmouseclick="t" type="solid" color2="white"/>
                  <v:stroke color="#3465a4" joinstyle="round" endcap="flat"/>
                  <w10:wrap type="none"/>
                </v:shape>
                <v:shape id="shape_0" coordsize="36,180" fillcolor="black" stroked="f" o:allowincell="f" style="position:absolute;left:5356;top:10193;width:19;height:100;mso-wrap-style:none;v-text-anchor:middle" path="m0,0l35,0l35,179l0,179l0,0e">
                  <v:fill o:detectmouseclick="t" type="solid" color2="white"/>
                  <v:stroke color="#3465a4" joinstyle="round" endcap="flat"/>
                  <w10:wrap type="none"/>
                </v:shape>
                <v:shape id="shape_0" coordsize="2716,36" fillcolor="black" stroked="f" o:allowincell="f" style="position:absolute;left:5375;top:10193;width:1538;height:19;mso-wrap-style:none;v-text-anchor:middle" path="m0,0l2715,0l2715,35l0,35l0,0e">
                  <v:fill o:detectmouseclick="t" type="solid" color2="white"/>
                  <v:stroke color="#3465a4" joinstyle="round" endcap="flat"/>
                  <w10:wrap type="none"/>
                </v:shape>
                <v:shape id="shape_0" coordsize="36,180" fillcolor="black" stroked="f" o:allowincell="f" style="position:absolute;left:6914;top:10193;width:19;height:100;mso-wrap-style:none;v-text-anchor:middle" path="m0,0l35,0l35,179l0,179l0,0e">
                  <v:fill o:detectmouseclick="t" type="solid" color2="white"/>
                  <v:stroke color="#3465a4" joinstyle="round" endcap="flat"/>
                  <w10:wrap type="none"/>
                </v:shape>
                <v:shape id="shape_0" coordsize="2220,36" fillcolor="black" stroked="f" o:allowincell="f" style="position:absolute;left:6933;top:10193;width:1257;height:19;mso-wrap-style:none;v-text-anchor:middle" path="m0,0l2219,0l2219,35l0,35l0,0e">
                  <v:fill o:detectmouseclick="t" type="solid" color2="white"/>
                  <v:stroke color="#3465a4" joinstyle="round" endcap="flat"/>
                  <w10:wrap type="none"/>
                </v:shape>
                <v:shape id="shape_0" coordsize="36,180" fillcolor="black" stroked="f" o:allowincell="f" style="position:absolute;left:8191;top:10193;width:18;height:100;mso-wrap-style:none;v-text-anchor:middle" path="m0,0l35,0l35,179l0,179l0,0e">
                  <v:fill o:detectmouseclick="t" type="solid" color2="white"/>
                  <v:stroke color="#3465a4" joinstyle="round" endcap="flat"/>
                  <w10:wrap type="none"/>
                </v:shape>
                <v:shape id="shape_0" coordsize="2221,36" fillcolor="black" stroked="f" o:allowincell="f" style="position:absolute;left:8210;top:10193;width:1257;height:19;mso-wrap-style:none;v-text-anchor:middle" path="m0,0l2220,0l2220,35l0,35l0,0e">
                  <v:fill o:detectmouseclick="t" type="solid" color2="white"/>
                  <v:stroke color="#3465a4" joinstyle="round" endcap="flat"/>
                  <w10:wrap type="none"/>
                </v:shape>
                <v:shape id="shape_0" coordsize="36,180" fillcolor="black" stroked="f" o:allowincell="f" style="position:absolute;left:9468;top:10193;width:19;height:100;mso-wrap-style:none;v-text-anchor:middle" path="m0,0l35,0l35,179l0,179l0,0e">
                  <v:fill o:detectmouseclick="t" type="solid" color2="white"/>
                  <v:stroke color="#3465a4" joinstyle="round" endcap="flat"/>
                  <w10:wrap type="none"/>
                </v:shape>
                <v:shape id="shape_0" coordsize="36,1154" fillcolor="black" stroked="f" o:allowincell="f" style="position:absolute;left:-19;top:10294;width:19;height:653;mso-wrap-style:none;v-text-anchor:middle" path="m0,0l35,0l35,1153l0,1153l0,0e">
                  <v:fill o:detectmouseclick="t" type="solid" color2="white"/>
                  <v:stroke color="#3465a4" joinstyle="round" endcap="flat"/>
                  <w10:wrap type="none"/>
                </v:shape>
                <v:shape id="shape_0" coordsize="36,1154" fillcolor="black" stroked="f" o:allowincell="f" style="position:absolute;left:961;top:10294;width:18;height:653;mso-wrap-style:none;v-text-anchor:middle" path="m0,0l35,0l35,1153l0,1153l0,0e">
                  <v:fill o:detectmouseclick="t" type="solid" color2="white"/>
                  <v:stroke color="#3465a4" joinstyle="round" endcap="flat"/>
                  <w10:wrap type="none"/>
                </v:shape>
                <v:shape id="shape_0" coordsize="36,1154" fillcolor="black" stroked="f" o:allowincell="f" style="position:absolute;left:1952;top:10294;width:19;height:653;mso-wrap-style:none;v-text-anchor:middle" path="m0,0l35,0l35,1153l0,1153l0,0e">
                  <v:fill o:detectmouseclick="t" type="solid" color2="white"/>
                  <v:stroke color="#3465a4" joinstyle="round" endcap="flat"/>
                  <w10:wrap type="none"/>
                </v:shape>
                <v:shape id="shape_0" coordsize="36,1154" fillcolor="black" stroked="f" o:allowincell="f" style="position:absolute;left:3795;top:10294;width:19;height:653;mso-wrap-style:none;v-text-anchor:middle" path="m0,0l35,0l35,1153l0,1153l0,0e">
                  <v:fill o:detectmouseclick="t" type="solid" color2="white"/>
                  <v:stroke color="#3465a4" joinstyle="round" endcap="flat"/>
                  <w10:wrap type="none"/>
                </v:shape>
                <v:shape id="shape_0" coordsize="36,1154" fillcolor="black" stroked="f" o:allowincell="f" style="position:absolute;left:5356;top:10294;width:19;height:653;mso-wrap-style:none;v-text-anchor:middle" path="m0,0l35,0l35,1153l0,1153l0,0e">
                  <v:fill o:detectmouseclick="t" type="solid" color2="white"/>
                  <v:stroke color="#3465a4" joinstyle="round" endcap="flat"/>
                  <w10:wrap type="none"/>
                </v:shape>
                <v:shape id="shape_0" coordsize="36,1154" fillcolor="black" stroked="f" o:allowincell="f" style="position:absolute;left:6914;top:10294;width:19;height:653;mso-wrap-style:none;v-text-anchor:middle" path="m0,0l35,0l35,1153l0,1153l0,0e">
                  <v:fill o:detectmouseclick="t" type="solid" color2="white"/>
                  <v:stroke color="#3465a4" joinstyle="round" endcap="flat"/>
                  <w10:wrap type="none"/>
                </v:shape>
                <v:shape id="shape_0" coordsize="36,1154" fillcolor="black" stroked="f" o:allowincell="f" style="position:absolute;left:8191;top:10294;width:18;height:653;mso-wrap-style:none;v-text-anchor:middle" path="m0,0l35,0l35,1153l0,1153l0,0e">
                  <v:fill o:detectmouseclick="t" type="solid" color2="white"/>
                  <v:stroke color="#3465a4" joinstyle="round" endcap="flat"/>
                  <w10:wrap type="none"/>
                </v:shape>
                <v:shape id="shape_0" coordsize="36,1154" fillcolor="black" stroked="f" o:allowincell="f" style="position:absolute;left:9468;top:10294;width:19;height:653;mso-wrap-style:none;v-text-anchor:middle" path="m0,0l35,0l35,1153l0,1153l0,0e">
                  <v:fill o:detectmouseclick="t" type="solid" color2="white"/>
                  <v:stroke color="#3465a4" joinstyle="round" endcap="flat"/>
                  <w10:wrap type="none"/>
                </v:shape>
                <v:shape id="shape_0" stroked="f" o:allowincell="f" style="position:absolute;left:8302;top:10302;width:159;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 </w:t>
                        </w:r>
                      </w:p>
                    </w:txbxContent>
                  </v:textbox>
                  <v:fill o:detectmouseclick="t" on="false"/>
                  <v:stroke color="#3465a4" joinstyle="round" endcap="flat"/>
                  <w10:wrap type="none"/>
                </v:shape>
                <v:shape id="shape_0" stroked="f" o:allowincell="f" style="position:absolute;left:92;top:11054;width:601;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Solution </w:t>
                        </w:r>
                      </w:p>
                    </w:txbxContent>
                  </v:textbox>
                  <v:fill o:detectmouseclick="t" on="false"/>
                  <v:stroke color="#3465a4" joinstyle="round" endcap="flat"/>
                  <w10:wrap type="none"/>
                </v:shape>
                <v:shape id="shape_0" stroked="f" o:allowincell="f" style="position:absolute;left:92;top:11238;width:546;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Process </w:t>
                        </w:r>
                      </w:p>
                    </w:txbxContent>
                  </v:textbox>
                  <v:fill o:detectmouseclick="t" on="false"/>
                  <v:stroke color="#3465a4" joinstyle="round" endcap="flat"/>
                  <w10:wrap type="none"/>
                </v:shape>
                <v:shape id="shape_0" stroked="f" o:allowincell="f" style="position:absolute;left:1318;top:11238;width:34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25% </w:t>
                        </w:r>
                      </w:p>
                    </w:txbxContent>
                  </v:textbox>
                  <v:fill o:detectmouseclick="t" on="false"/>
                  <v:stroke color="#3465a4" joinstyle="round" endcap="flat"/>
                  <w10:wrap type="none"/>
                </v:shape>
                <v:shape id="shape_0" stroked="f" o:allowincell="f" style="position:absolute;left:2063;top:11054;width:1696;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Logical, systematic steps </w:t>
                        </w:r>
                      </w:p>
                    </w:txbxContent>
                  </v:textbox>
                  <v:fill o:detectmouseclick="t" on="false"/>
                  <v:stroke color="#3465a4" joinstyle="round" endcap="flat"/>
                  <w10:wrap type="none"/>
                </v:shape>
                <v:shape id="shape_0" stroked="f" o:allowincell="f" style="position:absolute;left:2063;top:11238;width:1480;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with correct approach </w:t>
                        </w:r>
                      </w:p>
                    </w:txbxContent>
                  </v:textbox>
                  <v:fill o:detectmouseclick="t" on="false"/>
                  <v:stroke color="#3465a4" joinstyle="round" endcap="flat"/>
                  <w10:wrap type="none"/>
                </v:shape>
                <v:shape id="shape_0" stroked="f" o:allowincell="f" style="position:absolute;left:2063;top:11421;width:766;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throughout </w:t>
                        </w:r>
                      </w:p>
                    </w:txbxContent>
                  </v:textbox>
                  <v:fill o:detectmouseclick="t" on="false"/>
                  <v:stroke color="#3465a4" joinstyle="round" endcap="flat"/>
                  <w10:wrap type="none"/>
                </v:shape>
                <v:shape id="shape_0" stroked="f" o:allowincell="f" style="position:absolute;left:3906;top:11054;width:1380;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Mostly correct steps </w:t>
                        </w:r>
                      </w:p>
                    </w:txbxContent>
                  </v:textbox>
                  <v:fill o:detectmouseclick="t" on="false"/>
                  <v:stroke color="#3465a4" joinstyle="round" endcap="flat"/>
                  <w10:wrap type="none"/>
                </v:shape>
                <v:shape id="shape_0" stroked="f" o:allowincell="f" style="position:absolute;left:3906;top:11238;width:1389;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with minor mistakes </w:t>
                        </w:r>
                      </w:p>
                    </w:txbxContent>
                  </v:textbox>
                  <v:fill o:detectmouseclick="t" on="false"/>
                  <v:stroke color="#3465a4" joinstyle="round" endcap="flat"/>
                  <w10:wrap type="none"/>
                </v:shape>
                <v:shape id="shape_0" stroked="f" o:allowincell="f" style="position:absolute;left:5464;top:11054;width:1338;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Disorganized steps; </w:t>
                        </w:r>
                      </w:p>
                    </w:txbxContent>
                  </v:textbox>
                  <v:fill o:detectmouseclick="t" on="false"/>
                  <v:stroke color="#3465a4" joinstyle="round" endcap="flat"/>
                  <w10:wrap type="none"/>
                </v:shape>
                <v:shape id="shape_0" stroked="f" o:allowincell="f" style="position:absolute;left:5464;top:11238;width:1017;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multiple errors </w:t>
                        </w:r>
                      </w:p>
                    </w:txbxContent>
                  </v:textbox>
                  <v:fill o:detectmouseclick="t" on="false"/>
                  <v:stroke color="#3465a4" joinstyle="round" endcap="flat"/>
                  <w10:wrap type="none"/>
                </v:shape>
                <v:shape id="shape_0" stroked="f" o:allowincell="f" style="position:absolute;left:7025;top:11054;width:1141;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No clear process </w:t>
                        </w:r>
                      </w:p>
                    </w:txbxContent>
                  </v:textbox>
                  <v:fill o:detectmouseclick="t" on="false"/>
                  <v:stroke color="#3465a4" joinstyle="round" endcap="flat"/>
                  <w10:wrap type="none"/>
                </v:shape>
                <v:shape id="shape_0" coordsize="36,180" fillcolor="black" stroked="f" o:allowincell="f" style="position:absolute;left:-19;top:10947;width:19;height:100;mso-wrap-style:none;v-text-anchor:middle" path="m0,0l35,0l35,179l0,179l0,0e">
                  <v:fill o:detectmouseclick="t" type="solid" color2="white"/>
                  <v:stroke color="#3465a4" joinstyle="round" endcap="flat"/>
                  <w10:wrap type="none"/>
                </v:shape>
                <v:shape id="shape_0" coordsize="1695,36" fillcolor="black" stroked="f" o:allowincell="f" style="position:absolute;left:1;top:10947;width:959;height:19;mso-wrap-style:none;v-text-anchor:middle" path="m0,0l1694,0l1694,35l0,35l0,0e">
                  <v:fill o:detectmouseclick="t" type="solid" color2="white"/>
                  <v:stroke color="#3465a4" joinstyle="round" endcap="flat"/>
                  <w10:wrap type="none"/>
                </v:shape>
                <v:shape id="shape_0" coordsize="36,180" fillcolor="black" stroked="f" o:allowincell="f" style="position:absolute;left:961;top:10947;width:18;height:100;mso-wrap-style:none;v-text-anchor:middle" path="m0,0l35,0l35,179l0,179l0,0e">
                  <v:fill o:detectmouseclick="t" type="solid" color2="white"/>
                  <v:stroke color="#3465a4" joinstyle="round" endcap="flat"/>
                  <w10:wrap type="none"/>
                </v:shape>
                <v:shape id="shape_0" coordsize="1717,36" fillcolor="black" stroked="f" o:allowincell="f" style="position:absolute;left:980;top:10947;width:972;height:19;mso-wrap-style:none;v-text-anchor:middle" path="m0,0l1716,0l1716,35l0,35l0,0e">
                  <v:fill o:detectmouseclick="t" type="solid" color2="white"/>
                  <v:stroke color="#3465a4" joinstyle="round" endcap="flat"/>
                  <w10:wrap type="none"/>
                </v:shape>
                <v:shape id="shape_0" coordsize="36,180" fillcolor="black" stroked="f" o:allowincell="f" style="position:absolute;left:1952;top:10947;width:19;height:100;mso-wrap-style:none;v-text-anchor:middle" path="m0,0l35,0l35,179l0,179l0,0e">
                  <v:fill o:detectmouseclick="t" type="solid" color2="white"/>
                  <v:stroke color="#3465a4" joinstyle="round" endcap="flat"/>
                  <w10:wrap type="none"/>
                </v:shape>
                <v:shape id="shape_0" coordsize="3219,36" fillcolor="black" stroked="f" o:allowincell="f" style="position:absolute;left:1971;top:10947;width:1824;height:19;mso-wrap-style:none;v-text-anchor:middle" path="m0,0l3218,0l3218,35l0,35l0,0e">
                  <v:fill o:detectmouseclick="t" type="solid" color2="white"/>
                  <v:stroke color="#3465a4" joinstyle="round" endcap="flat"/>
                  <w10:wrap type="none"/>
                </v:shape>
                <v:shape id="shape_0" coordsize="36,180" fillcolor="black" stroked="f" o:allowincell="f" style="position:absolute;left:3795;top:10947;width:19;height:100;mso-wrap-style:none;v-text-anchor:middle" path="m0,0l35,0l35,179l0,179l0,0e">
                  <v:fill o:detectmouseclick="t" type="solid" color2="white"/>
                  <v:stroke color="#3465a4" joinstyle="round" endcap="flat"/>
                  <w10:wrap type="none"/>
                </v:shape>
                <v:shape id="shape_0" coordsize="2721,36" fillcolor="black" stroked="f" o:allowincell="f" style="position:absolute;left:3814;top:10947;width:1541;height:19;mso-wrap-style:none;v-text-anchor:middle" path="m0,0l2720,0l2720,35l0,35l0,0e">
                  <v:fill o:detectmouseclick="t" type="solid" color2="white"/>
                  <v:stroke color="#3465a4" joinstyle="round" endcap="flat"/>
                  <w10:wrap type="none"/>
                </v:shape>
                <v:shape id="shape_0" coordsize="36,180" fillcolor="black" stroked="f" o:allowincell="f" style="position:absolute;left:5356;top:10947;width:19;height:100;mso-wrap-style:none;v-text-anchor:middle" path="m0,0l35,0l35,179l0,179l0,0e">
                  <v:fill o:detectmouseclick="t" type="solid" color2="white"/>
                  <v:stroke color="#3465a4" joinstyle="round" endcap="flat"/>
                  <w10:wrap type="none"/>
                </v:shape>
                <v:shape id="shape_0" coordsize="2716,36" fillcolor="black" stroked="f" o:allowincell="f" style="position:absolute;left:5375;top:10947;width:1538;height:19;mso-wrap-style:none;v-text-anchor:middle" path="m0,0l2715,0l2715,35l0,35l0,0e">
                  <v:fill o:detectmouseclick="t" type="solid" color2="white"/>
                  <v:stroke color="#3465a4" joinstyle="round" endcap="flat"/>
                  <w10:wrap type="none"/>
                </v:shape>
                <v:shape id="shape_0" coordsize="36,180" fillcolor="black" stroked="f" o:allowincell="f" style="position:absolute;left:6914;top:10947;width:19;height:100;mso-wrap-style:none;v-text-anchor:middle" path="m0,0l35,0l35,179l0,179l0,0e">
                  <v:fill o:detectmouseclick="t" type="solid" color2="white"/>
                  <v:stroke color="#3465a4" joinstyle="round" endcap="flat"/>
                  <w10:wrap type="none"/>
                </v:shape>
                <v:shape id="shape_0" coordsize="2220,36" fillcolor="black" stroked="f" o:allowincell="f" style="position:absolute;left:6933;top:10947;width:1257;height:19;mso-wrap-style:none;v-text-anchor:middle" path="m0,0l2219,0l2219,35l0,35l0,0e">
                  <v:fill o:detectmouseclick="t" type="solid" color2="white"/>
                  <v:stroke color="#3465a4" joinstyle="round" endcap="flat"/>
                  <w10:wrap type="none"/>
                </v:shape>
                <v:shape id="shape_0" coordsize="36,180" fillcolor="black" stroked="f" o:allowincell="f" style="position:absolute;left:8191;top:10947;width:18;height:100;mso-wrap-style:none;v-text-anchor:middle" path="m0,0l35,0l35,179l0,179l0,0e">
                  <v:fill o:detectmouseclick="t" type="solid" color2="white"/>
                  <v:stroke color="#3465a4" joinstyle="round" endcap="flat"/>
                  <w10:wrap type="none"/>
                </v:shape>
                <v:shape id="shape_0" coordsize="2221,36" fillcolor="black" stroked="f" o:allowincell="f" style="position:absolute;left:8210;top:10947;width:1257;height:19;mso-wrap-style:none;v-text-anchor:middle" path="m0,0l2220,0l2220,35l0,35l0,0e">
                  <v:fill o:detectmouseclick="t" type="solid" color2="white"/>
                  <v:stroke color="#3465a4" joinstyle="round" endcap="flat"/>
                  <w10:wrap type="none"/>
                </v:shape>
                <v:shape id="shape_0" coordsize="36,180" fillcolor="black" stroked="f" o:allowincell="f" style="position:absolute;left:9468;top:10947;width:19;height:100;mso-wrap-style:none;v-text-anchor:middle" path="m0,0l35,0l35,179l0,179l0,0e">
                  <v:fill o:detectmouseclick="t" type="solid" color2="white"/>
                  <v:stroke color="#3465a4" joinstyle="round" endcap="flat"/>
                  <w10:wrap type="none"/>
                </v:shape>
                <v:shape id="shape_0" coordsize="36,1149" fillcolor="black" stroked="f" o:allowincell="f" style="position:absolute;left:-19;top:11048;width:19;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961;top:11048;width:18;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1952;top:11048;width:19;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3795;top:11048;width:19;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5356;top:11048;width:19;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6914;top:11048;width:19;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8191;top:11048;width:18;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9468;top:11048;width:19;height:650;mso-wrap-style:none;v-text-anchor:middle" path="m0,0l35,0l35,1148l0,1148l0,0e">
                  <v:fill o:detectmouseclick="t" type="solid" color2="white"/>
                  <v:stroke color="#3465a4" joinstyle="round" endcap="flat"/>
                  <w10:wrap type="none"/>
                </v:shape>
                <v:shape id="shape_0" stroked="f" o:allowincell="f" style="position:absolute;left:8302;top:11054;width:159;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 </w:t>
                        </w:r>
                      </w:p>
                    </w:txbxContent>
                  </v:textbox>
                  <v:fill o:detectmouseclick="t" on="false"/>
                  <v:stroke color="#3465a4" joinstyle="round" endcap="flat"/>
                  <w10:wrap type="none"/>
                </v:shape>
                <v:shape id="shape_0" stroked="f" o:allowincell="f" style="position:absolute;left:92;top:11805;width:67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Accuracy </w:t>
                        </w:r>
                      </w:p>
                    </w:txbxContent>
                  </v:textbox>
                  <v:fill o:detectmouseclick="t" on="false"/>
                  <v:stroke color="#3465a4" joinstyle="round" endcap="flat"/>
                  <w10:wrap type="none"/>
                </v:shape>
                <v:shape id="shape_0" stroked="f" o:allowincell="f" style="position:absolute;left:92;top:11990;width:179;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of </w:t>
                        </w:r>
                      </w:p>
                    </w:txbxContent>
                  </v:textbox>
                  <v:fill o:detectmouseclick="t" on="false"/>
                  <v:stroke color="#3465a4" joinstyle="round" endcap="flat"/>
                  <w10:wrap type="none"/>
                </v:shape>
                <v:shape id="shape_0" stroked="f" o:allowincell="f" style="position:absolute;left:92;top:12174;width:802;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Calculation </w:t>
                        </w:r>
                      </w:p>
                    </w:txbxContent>
                  </v:textbox>
                  <v:fill o:detectmouseclick="t" on="false"/>
                  <v:stroke color="#3465a4" joinstyle="round" endcap="flat"/>
                  <w10:wrap type="none"/>
                </v:shape>
                <v:shape id="shape_0" stroked="f" o:allowincell="f" style="position:absolute;left:1318;top:11990;width:344;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20% </w:t>
                        </w:r>
                      </w:p>
                    </w:txbxContent>
                  </v:textbox>
                  <v:fill o:detectmouseclick="t" on="false"/>
                  <v:stroke color="#3465a4" joinstyle="round" endcap="flat"/>
                  <w10:wrap type="none"/>
                </v:shape>
                <v:shape id="shape_0" stroked="f" o:allowincell="f" style="position:absolute;left:2063;top:11805;width:1718;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All calculations accurate; </w:t>
                        </w:r>
                      </w:p>
                    </w:txbxContent>
                  </v:textbox>
                  <v:fill o:detectmouseclick="t" on="false"/>
                  <v:stroke color="#3465a4" joinstyle="round" endcap="flat"/>
                  <w10:wrap type="none"/>
                </v:shape>
                <v:shape id="shape_0" stroked="f" o:allowincell="f" style="position:absolute;left:2063;top:11990;width:1352;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correct final answer </w:t>
                        </w:r>
                      </w:p>
                    </w:txbxContent>
                  </v:textbox>
                  <v:fill o:detectmouseclick="t" on="false"/>
                  <v:stroke color="#3465a4" joinstyle="round" endcap="flat"/>
                  <w10:wrap type="none"/>
                </v:shape>
                <v:shape id="shape_0" stroked="f" o:allowincell="f" style="position:absolute;left:3906;top:11805;width:1219;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Minor calculation </w:t>
                        </w:r>
                      </w:p>
                    </w:txbxContent>
                  </v:textbox>
                  <v:fill o:detectmouseclick="t" on="false"/>
                  <v:stroke color="#3465a4" joinstyle="round" endcap="flat"/>
                  <w10:wrap type="none"/>
                </v:shape>
                <v:shape id="shape_0" stroked="f" o:allowincell="f" style="position:absolute;left:3906;top:11990;width:426;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errors </w:t>
                        </w:r>
                      </w:p>
                    </w:txbxContent>
                  </v:textbox>
                  <v:fill o:detectmouseclick="t" on="false"/>
                  <v:stroke color="#3465a4" joinstyle="round" endcap="flat"/>
                  <w10:wrap type="none"/>
                </v:shape>
                <v:shape id="shape_0" stroked="f" o:allowincell="f" style="position:absolute;left:5464;top:11805;width:1100;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Frequent errors; </w:t>
                        </w:r>
                      </w:p>
                    </w:txbxContent>
                  </v:textbox>
                  <v:fill o:detectmouseclick="t" on="false"/>
                  <v:stroke color="#3465a4" joinstyle="round" endcap="flat"/>
                  <w10:wrap type="none"/>
                </v:shape>
                <v:shape id="shape_0" stroked="f" o:allowincell="f" style="position:absolute;left:5464;top:11990;width:971;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incorrect final </w:t>
                        </w:r>
                      </w:p>
                    </w:txbxContent>
                  </v:textbox>
                  <v:fill o:detectmouseclick="t" on="false"/>
                  <v:stroke color="#3465a4" joinstyle="round" endcap="flat"/>
                  <w10:wrap type="none"/>
                </v:shape>
                <v:shape id="shape_0" stroked="f" o:allowincell="f" style="position:absolute;left:5464;top:12174;width:509;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answer </w:t>
                        </w:r>
                      </w:p>
                    </w:txbxContent>
                  </v:textbox>
                  <v:fill o:detectmouseclick="t" on="false"/>
                  <v:stroke color="#3465a4" joinstyle="round" endcap="flat"/>
                  <w10:wrap type="none"/>
                </v:shape>
                <v:shape id="shape_0" stroked="f" o:allowincell="f" style="position:absolute;left:7025;top:11805;width:61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No valid </w:t>
                        </w:r>
                      </w:p>
                    </w:txbxContent>
                  </v:textbox>
                  <v:fill o:detectmouseclick="t" on="false"/>
                  <v:stroke color="#3465a4" joinstyle="round" endcap="flat"/>
                  <w10:wrap type="none"/>
                </v:shape>
                <v:shape id="shape_0" stroked="f" o:allowincell="f" style="position:absolute;left:7025;top:11990;width:830;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calculations </w:t>
                        </w:r>
                      </w:p>
                    </w:txbxContent>
                  </v:textbox>
                  <v:fill o:detectmouseclick="t" on="false"/>
                  <v:stroke color="#3465a4" joinstyle="round" endcap="flat"/>
                  <w10:wrap type="none"/>
                </v:shape>
                <v:shape id="shape_0" coordsize="36,180" fillcolor="black" stroked="f" o:allowincell="f" style="position:absolute;left:-19;top:11698;width:19;height:101;mso-wrap-style:none;v-text-anchor:middle" path="m0,0l35,0l35,179l0,179l0,0e">
                  <v:fill o:detectmouseclick="t" type="solid" color2="white"/>
                  <v:stroke color="#3465a4" joinstyle="round" endcap="flat"/>
                  <w10:wrap type="none"/>
                </v:shape>
                <v:shape id="shape_0" coordsize="1695,36" fillcolor="black" stroked="f" o:allowincell="f" style="position:absolute;left:1;top:11698;width:959;height:19;mso-wrap-style:none;v-text-anchor:middle" path="m0,0l1694,0l1694,35l0,35l0,0e">
                  <v:fill o:detectmouseclick="t" type="solid" color2="white"/>
                  <v:stroke color="#3465a4" joinstyle="round" endcap="flat"/>
                  <w10:wrap type="none"/>
                </v:shape>
                <v:shape id="shape_0" coordsize="36,180" fillcolor="black" stroked="f" o:allowincell="f" style="position:absolute;left:961;top:11698;width:18;height:101;mso-wrap-style:none;v-text-anchor:middle" path="m0,0l35,0l35,179l0,179l0,0e">
                  <v:fill o:detectmouseclick="t" type="solid" color2="white"/>
                  <v:stroke color="#3465a4" joinstyle="round" endcap="flat"/>
                  <w10:wrap type="none"/>
                </v:shape>
                <v:shape id="shape_0" coordsize="1717,36" fillcolor="black" stroked="f" o:allowincell="f" style="position:absolute;left:980;top:11698;width:972;height:19;mso-wrap-style:none;v-text-anchor:middle" path="m0,0l1716,0l1716,35l0,35l0,0e">
                  <v:fill o:detectmouseclick="t" type="solid" color2="white"/>
                  <v:stroke color="#3465a4" joinstyle="round" endcap="flat"/>
                  <w10:wrap type="none"/>
                </v:shape>
                <v:shape id="shape_0" coordsize="36,180" fillcolor="black" stroked="f" o:allowincell="f" style="position:absolute;left:1952;top:11698;width:19;height:101;mso-wrap-style:none;v-text-anchor:middle" path="m0,0l35,0l35,179l0,179l0,0e">
                  <v:fill o:detectmouseclick="t" type="solid" color2="white"/>
                  <v:stroke color="#3465a4" joinstyle="round" endcap="flat"/>
                  <w10:wrap type="none"/>
                </v:shape>
                <v:shape id="shape_0" coordsize="3219,36" fillcolor="black" stroked="f" o:allowincell="f" style="position:absolute;left:1971;top:11698;width:1824;height:19;mso-wrap-style:none;v-text-anchor:middle" path="m0,0l3218,0l3218,35l0,35l0,0e">
                  <v:fill o:detectmouseclick="t" type="solid" color2="white"/>
                  <v:stroke color="#3465a4" joinstyle="round" endcap="flat"/>
                  <w10:wrap type="none"/>
                </v:shape>
                <v:shape id="shape_0" coordsize="36,180" fillcolor="black" stroked="f" o:allowincell="f" style="position:absolute;left:3795;top:11698;width:19;height:101;mso-wrap-style:none;v-text-anchor:middle" path="m0,0l35,0l35,179l0,179l0,0e">
                  <v:fill o:detectmouseclick="t" type="solid" color2="white"/>
                  <v:stroke color="#3465a4" joinstyle="round" endcap="flat"/>
                  <w10:wrap type="none"/>
                </v:shape>
                <v:shape id="shape_0" coordsize="2721,36" fillcolor="black" stroked="f" o:allowincell="f" style="position:absolute;left:3814;top:11698;width:1541;height:19;mso-wrap-style:none;v-text-anchor:middle" path="m0,0l2720,0l2720,35l0,35l0,0e">
                  <v:fill o:detectmouseclick="t" type="solid" color2="white"/>
                  <v:stroke color="#3465a4" joinstyle="round" endcap="flat"/>
                  <w10:wrap type="none"/>
                </v:shape>
                <v:shape id="shape_0" coordsize="36,180" fillcolor="black" stroked="f" o:allowincell="f" style="position:absolute;left:5356;top:11698;width:19;height:101;mso-wrap-style:none;v-text-anchor:middle" path="m0,0l35,0l35,179l0,179l0,0e">
                  <v:fill o:detectmouseclick="t" type="solid" color2="white"/>
                  <v:stroke color="#3465a4" joinstyle="round" endcap="flat"/>
                  <w10:wrap type="none"/>
                </v:shape>
                <v:shape id="shape_0" coordsize="2716,36" fillcolor="black" stroked="f" o:allowincell="f" style="position:absolute;left:5375;top:11698;width:1538;height:19;mso-wrap-style:none;v-text-anchor:middle" path="m0,0l2715,0l2715,35l0,35l0,0e">
                  <v:fill o:detectmouseclick="t" type="solid" color2="white"/>
                  <v:stroke color="#3465a4" joinstyle="round" endcap="flat"/>
                  <w10:wrap type="none"/>
                </v:shape>
                <v:shape id="shape_0" coordsize="36,180" fillcolor="black" stroked="f" o:allowincell="f" style="position:absolute;left:6914;top:11698;width:19;height:101;mso-wrap-style:none;v-text-anchor:middle" path="m0,0l35,0l35,179l0,179l0,0e">
                  <v:fill o:detectmouseclick="t" type="solid" color2="white"/>
                  <v:stroke color="#3465a4" joinstyle="round" endcap="flat"/>
                  <w10:wrap type="none"/>
                </v:shape>
                <v:shape id="shape_0" coordsize="2220,36" fillcolor="black" stroked="f" o:allowincell="f" style="position:absolute;left:6933;top:11698;width:1257;height:19;mso-wrap-style:none;v-text-anchor:middle" path="m0,0l2219,0l2219,35l0,35l0,0e">
                  <v:fill o:detectmouseclick="t" type="solid" color2="white"/>
                  <v:stroke color="#3465a4" joinstyle="round" endcap="flat"/>
                  <w10:wrap type="none"/>
                </v:shape>
                <v:shape id="shape_0" coordsize="36,180" fillcolor="black" stroked="f" o:allowincell="f" style="position:absolute;left:8191;top:11698;width:18;height:101;mso-wrap-style:none;v-text-anchor:middle" path="m0,0l35,0l35,179l0,179l0,0e">
                  <v:fill o:detectmouseclick="t" type="solid" color2="white"/>
                  <v:stroke color="#3465a4" joinstyle="round" endcap="flat"/>
                  <w10:wrap type="none"/>
                </v:shape>
                <v:shape id="shape_0" coordsize="2221,36" fillcolor="black" stroked="f" o:allowincell="f" style="position:absolute;left:8210;top:11698;width:1257;height:19;mso-wrap-style:none;v-text-anchor:middle" path="m0,0l2220,0l2220,35l0,35l0,0e">
                  <v:fill o:detectmouseclick="t" type="solid" color2="white"/>
                  <v:stroke color="#3465a4" joinstyle="round" endcap="flat"/>
                  <w10:wrap type="none"/>
                </v:shape>
                <v:shape id="shape_0" coordsize="36,180" fillcolor="black" stroked="f" o:allowincell="f" style="position:absolute;left:9468;top:11698;width:19;height:101;mso-wrap-style:none;v-text-anchor:middle" path="m0,0l35,0l35,179l0,179l0,0e">
                  <v:fill o:detectmouseclick="t" type="solid" color2="white"/>
                  <v:stroke color="#3465a4" joinstyle="round" endcap="flat"/>
                  <w10:wrap type="none"/>
                </v:shape>
                <v:shape id="shape_0" coordsize="36,1149" fillcolor="black" stroked="f" o:allowincell="f" style="position:absolute;left:-19;top:11799;width:19;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961;top:11799;width:18;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1952;top:11799;width:19;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3795;top:11799;width:19;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5356;top:11799;width:19;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6914;top:11799;width:19;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8191;top:11799;width:18;height:650;mso-wrap-style:none;v-text-anchor:middle" path="m0,0l35,0l35,1148l0,1148l0,0e">
                  <v:fill o:detectmouseclick="t" type="solid" color2="white"/>
                  <v:stroke color="#3465a4" joinstyle="round" endcap="flat"/>
                  <w10:wrap type="none"/>
                </v:shape>
                <v:shape id="shape_0" coordsize="36,1149" fillcolor="black" stroked="f" o:allowincell="f" style="position:absolute;left:9468;top:11799;width:19;height:650;mso-wrap-style:none;v-text-anchor:middle" path="m0,0l35,0l35,1148l0,1148l0,0e">
                  <v:fill o:detectmouseclick="t" type="solid" color2="white"/>
                  <v:stroke color="#3465a4" joinstyle="round" endcap="flat"/>
                  <w10:wrap type="none"/>
                </v:shape>
                <v:shape id="shape_0" stroked="f" o:allowincell="f" style="position:absolute;left:8302;top:11805;width:159;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 </w:t>
                        </w:r>
                      </w:p>
                    </w:txbxContent>
                  </v:textbox>
                  <v:fill o:detectmouseclick="t" on="false"/>
                  <v:stroke color="#3465a4" joinstyle="round" endcap="flat"/>
                  <w10:wrap type="none"/>
                </v:shape>
                <v:shape id="shape_0" stroked="f" o:allowincell="f" style="position:absolute;left:92;top:12559;width:733;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Interpretati</w:t>
                        </w:r>
                      </w:p>
                    </w:txbxContent>
                  </v:textbox>
                  <v:fill o:detectmouseclick="t" on="false"/>
                  <v:stroke color="#3465a4" joinstyle="round" endcap="flat"/>
                  <w10:wrap type="none"/>
                </v:shape>
                <v:shape id="shape_0" stroked="f" o:allowincell="f" style="position:absolute;left:92;top:12741;width:385;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on of </w:t>
                        </w:r>
                      </w:p>
                    </w:txbxContent>
                  </v:textbox>
                  <v:fill o:detectmouseclick="t" on="false"/>
                  <v:stroke color="#3465a4" joinstyle="round" endcap="flat"/>
                  <w10:wrap type="none"/>
                </v:shape>
                <v:shape id="shape_0" stroked="f" o:allowincell="f" style="position:absolute;left:92;top:12926;width:527;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Results </w:t>
                        </w:r>
                      </w:p>
                    </w:txbxContent>
                  </v:textbox>
                  <v:fill o:detectmouseclick="t" on="false"/>
                  <v:stroke color="#3465a4" joinstyle="round" endcap="flat"/>
                  <w10:wrap type="none"/>
                </v:shape>
                <v:shape id="shape_0" stroked="f" o:allowincell="f" style="position:absolute;left:1318;top:12741;width:34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15% </w:t>
                        </w:r>
                      </w:p>
                    </w:txbxContent>
                  </v:textbox>
                  <v:fill o:detectmouseclick="t" on="false"/>
                  <v:stroke color="#3465a4" joinstyle="round" endcap="flat"/>
                  <w10:wrap type="none"/>
                </v:shape>
                <v:shape id="shape_0" stroked="f" o:allowincell="f" style="position:absolute;left:2063;top:12559;width:1664;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Clearly interprets results </w:t>
                        </w:r>
                      </w:p>
                    </w:txbxContent>
                  </v:textbox>
                  <v:fill o:detectmouseclick="t" on="false"/>
                  <v:stroke color="#3465a4" joinstyle="round" endcap="flat"/>
                  <w10:wrap type="none"/>
                </v:shape>
                <v:shape id="shape_0" stroked="f" o:allowincell="f" style="position:absolute;left:2063;top:12741;width:977;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with units and </w:t>
                        </w:r>
                      </w:p>
                    </w:txbxContent>
                  </v:textbox>
                  <v:fill o:detectmouseclick="t" on="false"/>
                  <v:stroke color="#3465a4" joinstyle="round" endcap="flat"/>
                  <w10:wrap type="none"/>
                </v:shape>
                <v:shape id="shape_0" stroked="f" o:allowincell="f" style="position:absolute;left:2063;top:12926;width:1494;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engineering relevance </w:t>
                        </w:r>
                      </w:p>
                    </w:txbxContent>
                  </v:textbox>
                  <v:fill o:detectmouseclick="t" on="false"/>
                  <v:stroke color="#3465a4" joinstyle="round" endcap="flat"/>
                  <w10:wrap type="none"/>
                </v:shape>
                <v:shape id="shape_0" stroked="f" o:allowincell="f" style="position:absolute;left:3906;top:12559;width:1338;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Basic interpretation </w:t>
                        </w:r>
                      </w:p>
                    </w:txbxContent>
                  </v:textbox>
                  <v:fill o:detectmouseclick="t" on="false"/>
                  <v:stroke color="#3465a4" joinstyle="round" endcap="flat"/>
                  <w10:wrap type="none"/>
                </v:shape>
                <v:shape id="shape_0" stroked="f" o:allowincell="f" style="position:absolute;left:3906;top:12741;width:770;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with minor </w:t>
                        </w:r>
                      </w:p>
                    </w:txbxContent>
                  </v:textbox>
                  <v:fill o:detectmouseclick="t" on="false"/>
                  <v:stroke color="#3465a4" joinstyle="round" endcap="flat"/>
                  <w10:wrap type="none"/>
                </v:shape>
                <v:shape id="shape_0" stroked="f" o:allowincell="f" style="position:absolute;left:3906;top:12926;width:702;height:179;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omissions </w:t>
                        </w:r>
                      </w:p>
                    </w:txbxContent>
                  </v:textbox>
                  <v:fill o:detectmouseclick="t" on="false"/>
                  <v:stroke color="#3465a4" joinstyle="round" endcap="flat"/>
                  <w10:wrap type="none"/>
                </v:shape>
                <v:shape id="shape_0" stroked="f" o:allowincell="f" style="position:absolute;left:5464;top:12559;width:1270;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Limited or unclear </w:t>
                        </w:r>
                      </w:p>
                    </w:txbxContent>
                  </v:textbox>
                  <v:fill o:detectmouseclick="t" on="false"/>
                  <v:stroke color="#3465a4" joinstyle="round" endcap="flat"/>
                  <w10:wrap type="none"/>
                </v:shape>
                <v:shape id="shape_0" stroked="f" o:allowincell="f" style="position:absolute;left:5464;top:12741;width:931;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interpretation </w:t>
                        </w:r>
                      </w:p>
                    </w:txbxContent>
                  </v:textbox>
                  <v:fill o:detectmouseclick="t" on="false"/>
                  <v:stroke color="#3465a4" joinstyle="round" endcap="flat"/>
                  <w10:wrap type="none"/>
                </v:shape>
                <v:shape id="shape_0" stroked="f" o:allowincell="f" style="position:absolute;left:7025;top:12559;width:243;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No </w:t>
                        </w:r>
                      </w:p>
                    </w:txbxContent>
                  </v:textbox>
                  <v:fill o:detectmouseclick="t" on="false"/>
                  <v:stroke color="#3465a4" joinstyle="round" endcap="flat"/>
                  <w10:wrap type="none"/>
                </v:shape>
                <v:shape id="shape_0" stroked="f" o:allowincell="f" style="position:absolute;left:7025;top:12741;width:930;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interpretation </w:t>
                        </w:r>
                      </w:p>
                    </w:txbxContent>
                  </v:textbox>
                  <v:fill o:detectmouseclick="t" on="false"/>
                  <v:stroke color="#3465a4" joinstyle="round" endcap="flat"/>
                  <w10:wrap type="none"/>
                </v:shape>
                <v:shape id="shape_0" coordsize="36,180" fillcolor="black" stroked="f" o:allowincell="f" style="position:absolute;left:-19;top:12449;width:19;height:101;mso-wrap-style:none;v-text-anchor:middle" path="m0,0l35,0l35,179l0,179l0,0e">
                  <v:fill o:detectmouseclick="t" type="solid" color2="white"/>
                  <v:stroke color="#3465a4" joinstyle="round" endcap="flat"/>
                  <w10:wrap type="none"/>
                </v:shape>
                <v:shape id="shape_0" coordsize="1695,36" fillcolor="black" stroked="f" o:allowincell="f" style="position:absolute;left:1;top:12449;width:959;height:19;mso-wrap-style:none;v-text-anchor:middle" path="m0,0l1694,0l1694,35l0,35l0,0e">
                  <v:fill o:detectmouseclick="t" type="solid" color2="white"/>
                  <v:stroke color="#3465a4" joinstyle="round" endcap="flat"/>
                  <w10:wrap type="none"/>
                </v:shape>
                <v:shape id="shape_0" coordsize="36,180" fillcolor="black" stroked="f" o:allowincell="f" style="position:absolute;left:961;top:12449;width:18;height:101;mso-wrap-style:none;v-text-anchor:middle" path="m0,0l35,0l35,179l0,179l0,0e">
                  <v:fill o:detectmouseclick="t" type="solid" color2="white"/>
                  <v:stroke color="#3465a4" joinstyle="round" endcap="flat"/>
                  <w10:wrap type="none"/>
                </v:shape>
                <v:shape id="shape_0" coordsize="1717,36" fillcolor="black" stroked="f" o:allowincell="f" style="position:absolute;left:980;top:12449;width:972;height:19;mso-wrap-style:none;v-text-anchor:middle" path="m0,0l1716,0l1716,35l0,35l0,0e">
                  <v:fill o:detectmouseclick="t" type="solid" color2="white"/>
                  <v:stroke color="#3465a4" joinstyle="round" endcap="flat"/>
                  <w10:wrap type="none"/>
                </v:shape>
                <v:shape id="shape_0" coordsize="36,180" fillcolor="black" stroked="f" o:allowincell="f" style="position:absolute;left:1952;top:12449;width:19;height:101;mso-wrap-style:none;v-text-anchor:middle" path="m0,0l35,0l35,179l0,179l0,0e">
                  <v:fill o:detectmouseclick="t" type="solid" color2="white"/>
                  <v:stroke color="#3465a4" joinstyle="round" endcap="flat"/>
                  <w10:wrap type="none"/>
                </v:shape>
                <v:shape id="shape_0" coordsize="3219,36" fillcolor="black" stroked="f" o:allowincell="f" style="position:absolute;left:1971;top:12449;width:1824;height:19;mso-wrap-style:none;v-text-anchor:middle" path="m0,0l3218,0l3218,35l0,35l0,0e">
                  <v:fill o:detectmouseclick="t" type="solid" color2="white"/>
                  <v:stroke color="#3465a4" joinstyle="round" endcap="flat"/>
                  <w10:wrap type="none"/>
                </v:shape>
                <v:shape id="shape_0" coordsize="36,180" fillcolor="black" stroked="f" o:allowincell="f" style="position:absolute;left:3795;top:12449;width:19;height:101;mso-wrap-style:none;v-text-anchor:middle" path="m0,0l35,0l35,179l0,179l0,0e">
                  <v:fill o:detectmouseclick="t" type="solid" color2="white"/>
                  <v:stroke color="#3465a4" joinstyle="round" endcap="flat"/>
                  <w10:wrap type="none"/>
                </v:shape>
                <v:shape id="shape_0" coordsize="2721,36" fillcolor="black" stroked="f" o:allowincell="f" style="position:absolute;left:3814;top:12449;width:1541;height:19;mso-wrap-style:none;v-text-anchor:middle" path="m0,0l2720,0l2720,35l0,35l0,0e">
                  <v:fill o:detectmouseclick="t" type="solid" color2="white"/>
                  <v:stroke color="#3465a4" joinstyle="round" endcap="flat"/>
                  <w10:wrap type="none"/>
                </v:shape>
                <v:shape id="shape_0" coordsize="36,180" fillcolor="black" stroked="f" o:allowincell="f" style="position:absolute;left:5356;top:12449;width:19;height:101;mso-wrap-style:none;v-text-anchor:middle" path="m0,0l35,0l35,179l0,179l0,0e">
                  <v:fill o:detectmouseclick="t" type="solid" color2="white"/>
                  <v:stroke color="#3465a4" joinstyle="round" endcap="flat"/>
                  <w10:wrap type="none"/>
                </v:shape>
                <v:shape id="shape_0" coordsize="2716,36" fillcolor="black" stroked="f" o:allowincell="f" style="position:absolute;left:5375;top:12449;width:1538;height:19;mso-wrap-style:none;v-text-anchor:middle" path="m0,0l2715,0l2715,35l0,35l0,0e">
                  <v:fill o:detectmouseclick="t" type="solid" color2="white"/>
                  <v:stroke color="#3465a4" joinstyle="round" endcap="flat"/>
                  <w10:wrap type="none"/>
                </v:shape>
                <v:shape id="shape_0" coordsize="36,180" fillcolor="black" stroked="f" o:allowincell="f" style="position:absolute;left:6914;top:12449;width:19;height:101;mso-wrap-style:none;v-text-anchor:middle" path="m0,0l35,0l35,179l0,179l0,0e">
                  <v:fill o:detectmouseclick="t" type="solid" color2="white"/>
                  <v:stroke color="#3465a4" joinstyle="round" endcap="flat"/>
                  <w10:wrap type="none"/>
                </v:shape>
                <v:shape id="shape_0" coordsize="2220,36" fillcolor="black" stroked="f" o:allowincell="f" style="position:absolute;left:6933;top:12449;width:1257;height:19;mso-wrap-style:none;v-text-anchor:middle" path="m0,0l2219,0l2219,35l0,35l0,0e">
                  <v:fill o:detectmouseclick="t" type="solid" color2="white"/>
                  <v:stroke color="#3465a4" joinstyle="round" endcap="flat"/>
                  <w10:wrap type="none"/>
                </v:shape>
                <v:shape id="shape_0" coordsize="36,180" fillcolor="black" stroked="f" o:allowincell="f" style="position:absolute;left:8191;top:12449;width:18;height:101;mso-wrap-style:none;v-text-anchor:middle" path="m0,0l35,0l35,179l0,179l0,0e">
                  <v:fill o:detectmouseclick="t" type="solid" color2="white"/>
                  <v:stroke color="#3465a4" joinstyle="round" endcap="flat"/>
                  <w10:wrap type="none"/>
                </v:shape>
                <v:shape id="shape_0" coordsize="2221,36" fillcolor="black" stroked="f" o:allowincell="f" style="position:absolute;left:8210;top:12449;width:1257;height:19;mso-wrap-style:none;v-text-anchor:middle" path="m0,0l2220,0l2220,35l0,35l0,0e">
                  <v:fill o:detectmouseclick="t" type="solid" color2="white"/>
                  <v:stroke color="#3465a4" joinstyle="round" endcap="flat"/>
                  <w10:wrap type="none"/>
                </v:shape>
                <v:shape id="shape_0" coordsize="36,180" fillcolor="black" stroked="f" o:allowincell="f" style="position:absolute;left:9468;top:12449;width:19;height:101;mso-wrap-style:none;v-text-anchor:middle" path="m0,0l35,0l35,179l0,179l0,0e">
                  <v:fill o:detectmouseclick="t" type="solid" color2="white"/>
                  <v:stroke color="#3465a4" joinstyle="round" endcap="flat"/>
                  <w10:wrap type="none"/>
                </v:shape>
                <v:shape id="shape_0" coordsize="36,1153" fillcolor="black" stroked="f" o:allowincell="f" style="position:absolute;left:-19;top:12550;width:19;height:652;mso-wrap-style:none;v-text-anchor:middle" path="m0,0l35,0l35,1152l0,1152l0,0e">
                  <v:fill o:detectmouseclick="t" type="solid" color2="white"/>
                  <v:stroke color="#3465a4" joinstyle="round" endcap="flat"/>
                  <w10:wrap type="none"/>
                </v:shape>
                <v:shape id="shape_0" coordsize="36,36" fillcolor="black" stroked="f" o:allowincell="f" style="position:absolute;left:-19;top:13203;width:19;height:19;mso-wrap-style:none;v-text-anchor:middle" path="m0,0l35,0l35,35l0,35l0,0e">
                  <v:fill o:detectmouseclick="t" type="solid" color2="white"/>
                  <v:stroke color="#3465a4" joinstyle="round" endcap="flat"/>
                  <w10:wrap type="none"/>
                </v:shape>
                <v:shape id="shape_0" coordsize="36,36" fillcolor="black" stroked="f" o:allowincell="f" style="position:absolute;left:-19;top:13203;width:19;height:19;mso-wrap-style:none;v-text-anchor:middle" path="m0,0l35,0l35,35l0,35l0,0e">
                  <v:fill o:detectmouseclick="t" type="solid" color2="white"/>
                  <v:stroke color="#3465a4" joinstyle="round" endcap="flat"/>
                  <w10:wrap type="none"/>
                </v:shape>
                <v:shape id="shape_0" coordsize="1695,36" fillcolor="black" stroked="f" o:allowincell="f" style="position:absolute;left:1;top:13203;width:959;height:19;mso-wrap-style:none;v-text-anchor:middle" path="m0,0l1694,0l1694,35l0,35l0,0e">
                  <v:fill o:detectmouseclick="t" type="solid" color2="white"/>
                  <v:stroke color="#3465a4" joinstyle="round" endcap="flat"/>
                  <w10:wrap type="none"/>
                </v:shape>
                <v:shape id="shape_0" coordsize="36,1153" fillcolor="black" stroked="f" o:allowincell="f" style="position:absolute;left:961;top:12550;width:18;height:652;mso-wrap-style:none;v-text-anchor:middle" path="m0,0l35,0l35,1152l0,1152l0,0e">
                  <v:fill o:detectmouseclick="t" type="solid" color2="white"/>
                  <v:stroke color="#3465a4" joinstyle="round" endcap="flat"/>
                  <w10:wrap type="none"/>
                </v:shape>
                <v:shape id="shape_0" coordsize="36,36" fillcolor="black" stroked="f" o:allowincell="f" style="position:absolute;left:961;top:13203;width:18;height:19;mso-wrap-style:none;v-text-anchor:middle" path="m0,0l35,0l35,35l0,35l0,0e">
                  <v:fill o:detectmouseclick="t" type="solid" color2="white"/>
                  <v:stroke color="#3465a4" joinstyle="round" endcap="flat"/>
                  <w10:wrap type="none"/>
                </v:shape>
                <v:shape id="shape_0" coordsize="1717,36" fillcolor="black" stroked="f" o:allowincell="f" style="position:absolute;left:980;top:13203;width:972;height:19;mso-wrap-style:none;v-text-anchor:middle" path="m0,0l1716,0l1716,35l0,35l0,0e">
                  <v:fill o:detectmouseclick="t" type="solid" color2="white"/>
                  <v:stroke color="#3465a4" joinstyle="round" endcap="flat"/>
                  <w10:wrap type="none"/>
                </v:shape>
                <v:shape id="shape_0" coordsize="36,1153" fillcolor="black" stroked="f" o:allowincell="f" style="position:absolute;left:1952;top:12550;width:19;height:652;mso-wrap-style:none;v-text-anchor:middle" path="m0,0l35,0l35,1152l0,1152l0,0e">
                  <v:fill o:detectmouseclick="t" type="solid" color2="white"/>
                  <v:stroke color="#3465a4" joinstyle="round" endcap="flat"/>
                  <w10:wrap type="none"/>
                </v:shape>
                <v:shape id="shape_0" coordsize="36,36" fillcolor="black" stroked="f" o:allowincell="f" style="position:absolute;left:1952;top:13203;width:19;height:19;mso-wrap-style:none;v-text-anchor:middle" path="m0,0l35,0l35,35l0,35l0,0e">
                  <v:fill o:detectmouseclick="t" type="solid" color2="white"/>
                  <v:stroke color="#3465a4" joinstyle="round" endcap="flat"/>
                  <w10:wrap type="none"/>
                </v:shape>
                <v:shape id="shape_0" coordsize="3219,36" fillcolor="black" stroked="f" o:allowincell="f" style="position:absolute;left:1971;top:13203;width:1824;height:19;mso-wrap-style:none;v-text-anchor:middle" path="m0,0l3218,0l3218,35l0,35l0,0e">
                  <v:fill o:detectmouseclick="t" type="solid" color2="white"/>
                  <v:stroke color="#3465a4" joinstyle="round" endcap="flat"/>
                  <w10:wrap type="none"/>
                </v:shape>
                <v:shape id="shape_0" coordsize="36,1153" fillcolor="black" stroked="f" o:allowincell="f" style="position:absolute;left:3795;top:12550;width:19;height:652;mso-wrap-style:none;v-text-anchor:middle" path="m0,0l35,0l35,1152l0,1152l0,0e">
                  <v:fill o:detectmouseclick="t" type="solid" color2="white"/>
                  <v:stroke color="#3465a4" joinstyle="round" endcap="flat"/>
                  <w10:wrap type="none"/>
                </v:shape>
                <v:shape id="shape_0" coordsize="36,36" fillcolor="black" stroked="f" o:allowincell="f" style="position:absolute;left:3795;top:13203;width:19;height:19;mso-wrap-style:none;v-text-anchor:middle" path="m0,0l35,0l35,35l0,35l0,0e">
                  <v:fill o:detectmouseclick="t" type="solid" color2="white"/>
                  <v:stroke color="#3465a4" joinstyle="round" endcap="flat"/>
                  <w10:wrap type="none"/>
                </v:shape>
                <v:shape id="shape_0" coordsize="2721,36" fillcolor="black" stroked="f" o:allowincell="f" style="position:absolute;left:3814;top:13203;width:1541;height:19;mso-wrap-style:none;v-text-anchor:middle" path="m0,0l2720,0l2720,35l0,35l0,0e">
                  <v:fill o:detectmouseclick="t" type="solid" color2="white"/>
                  <v:stroke color="#3465a4" joinstyle="round" endcap="flat"/>
                  <w10:wrap type="none"/>
                </v:shape>
                <v:shape id="shape_0" coordsize="36,1153" fillcolor="black" stroked="f" o:allowincell="f" style="position:absolute;left:5356;top:12550;width:19;height:652;mso-wrap-style:none;v-text-anchor:middle" path="m0,0l35,0l35,1152l0,1152l0,0e">
                  <v:fill o:detectmouseclick="t" type="solid" color2="white"/>
                  <v:stroke color="#3465a4" joinstyle="round" endcap="flat"/>
                  <w10:wrap type="none"/>
                </v:shape>
                <v:shape id="shape_0" coordsize="36,36" fillcolor="black" stroked="f" o:allowincell="f" style="position:absolute;left:5356;top:13203;width:19;height:19;mso-wrap-style:none;v-text-anchor:middle" path="m0,0l35,0l35,35l0,35l0,0e">
                  <v:fill o:detectmouseclick="t" type="solid" color2="white"/>
                  <v:stroke color="#3465a4" joinstyle="round" endcap="flat"/>
                  <w10:wrap type="none"/>
                </v:shape>
                <v:shape id="shape_0" coordsize="2716,36" fillcolor="black" stroked="f" o:allowincell="f" style="position:absolute;left:5375;top:13203;width:1538;height:19;mso-wrap-style:none;v-text-anchor:middle" path="m0,0l2715,0l2715,35l0,35l0,0e">
                  <v:fill o:detectmouseclick="t" type="solid" color2="white"/>
                  <v:stroke color="#3465a4" joinstyle="round" endcap="flat"/>
                  <w10:wrap type="none"/>
                </v:shape>
                <v:shape id="shape_0" coordsize="36,1153" fillcolor="black" stroked="f" o:allowincell="f" style="position:absolute;left:6914;top:12550;width:19;height:652;mso-wrap-style:none;v-text-anchor:middle" path="m0,0l35,0l35,1152l0,1152l0,0e">
                  <v:fill o:detectmouseclick="t" type="solid" color2="white"/>
                  <v:stroke color="#3465a4" joinstyle="round" endcap="flat"/>
                  <w10:wrap type="none"/>
                </v:shape>
                <v:shape id="shape_0" coordsize="36,36" fillcolor="black" stroked="f" o:allowincell="f" style="position:absolute;left:6914;top:13203;width:19;height:19;mso-wrap-style:none;v-text-anchor:middle" path="m0,0l35,0l35,35l0,35l0,0e">
                  <v:fill o:detectmouseclick="t" type="solid" color2="white"/>
                  <v:stroke color="#3465a4" joinstyle="round" endcap="flat"/>
                  <w10:wrap type="none"/>
                </v:shape>
                <v:shape id="shape_0" coordsize="2220,36" fillcolor="black" stroked="f" o:allowincell="f" style="position:absolute;left:6933;top:13203;width:1257;height:19;mso-wrap-style:none;v-text-anchor:middle" path="m0,0l2219,0l2219,35l0,35l0,0e">
                  <v:fill o:detectmouseclick="t" type="solid" color2="white"/>
                  <v:stroke color="#3465a4" joinstyle="round" endcap="flat"/>
                  <w10:wrap type="none"/>
                </v:shape>
                <v:shape id="shape_0" coordsize="36,1153" fillcolor="black" stroked="f" o:allowincell="f" style="position:absolute;left:8191;top:12550;width:18;height:652;mso-wrap-style:none;v-text-anchor:middle" path="m0,0l35,0l35,1152l0,1152l0,0e">
                  <v:fill o:detectmouseclick="t" type="solid" color2="white"/>
                  <v:stroke color="#3465a4" joinstyle="round" endcap="flat"/>
                  <w10:wrap type="none"/>
                </v:shape>
                <v:shape id="shape_0" coordsize="36,36" fillcolor="black" stroked="f" o:allowincell="f" style="position:absolute;left:8191;top:13203;width:18;height:19;mso-wrap-style:none;v-text-anchor:middle" path="m0,0l35,0l35,35l0,35l0,0e">
                  <v:fill o:detectmouseclick="t" type="solid" color2="white"/>
                  <v:stroke color="#3465a4" joinstyle="round" endcap="flat"/>
                  <w10:wrap type="none"/>
                </v:shape>
                <v:shape id="shape_0" coordsize="2221,36" fillcolor="black" stroked="f" o:allowincell="f" style="position:absolute;left:8210;top:13203;width:1257;height:19;mso-wrap-style:none;v-text-anchor:middle" path="m0,0l2220,0l2220,35l0,35l0,0e">
                  <v:fill o:detectmouseclick="t" type="solid" color2="white"/>
                  <v:stroke color="#3465a4" joinstyle="round" endcap="flat"/>
                  <w10:wrap type="none"/>
                </v:shape>
                <v:shape id="shape_0" coordsize="36,1153" fillcolor="black" stroked="f" o:allowincell="f" style="position:absolute;left:9468;top:12550;width:19;height:652;mso-wrap-style:none;v-text-anchor:middle" path="m0,0l35,0l35,1152l0,1152l0,0e">
                  <v:fill o:detectmouseclick="t" type="solid" color2="white"/>
                  <v:stroke color="#3465a4" joinstyle="round" endcap="flat"/>
                  <w10:wrap type="none"/>
                </v:shape>
                <v:shape id="shape_0" coordsize="36,36" fillcolor="black" stroked="f" o:allowincell="f" style="position:absolute;left:9468;top:13203;width:19;height:19;mso-wrap-style:none;v-text-anchor:middle" path="m0,0l35,0l35,35l0,35l0,0e">
                  <v:fill o:detectmouseclick="t" type="solid" color2="white"/>
                  <v:stroke color="#3465a4" joinstyle="round" endcap="flat"/>
                  <w10:wrap type="none"/>
                </v:shape>
                <v:shape id="shape_0" coordsize="36,36" fillcolor="black" stroked="f" o:allowincell="f" style="position:absolute;left:9468;top:13203;width:19;height:19;mso-wrap-style:none;v-text-anchor:middle" path="m0,0l35,0l35,35l0,35l0,0e">
                  <v:fill o:detectmouseclick="t" type="solid" color2="white"/>
                  <v:stroke color="#3465a4" joinstyle="round" endcap="flat"/>
                  <w10:wrap type="none"/>
                </v:shape>
                <v:shape id="shape_0" stroked="f" o:allowincell="f" style="position:absolute;left:8302;top:12559;width:159;height:180;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29"/>
                            <w:szCs w:val="29"/>
                            <w:lang w:bidi="en-US" w:eastAsia="en-US" w:val="en-US"/>
                          </w:rPr>
                          <w:t xml:space="preserve"> </w:t>
                        </w:r>
                      </w:p>
                    </w:txbxContent>
                  </v:textbox>
                  <v:fill o:detectmouseclick="t" on="false"/>
                  <v:stroke color="#3465a4" joinstyle="round" endcap="flat"/>
                  <w10:wrap type="none"/>
                </v:shape>
                <v:shape id="shape_0" coordsize="15964,76" stroked="t" o:allowincell="f" style="position:absolute;left:-24;top:1223;width:9049;height:42;mso-wrap-style:none;v-text-anchor:middle" path="m0,0l15963,0l15963,75l0,75l0,0e">
                  <v:fill o:detectmouseclick="t" on="false"/>
                  <v:stroke color="black" weight="12600" joinstyle="round" endcap="flat"/>
                  <w10:wrap type="none"/>
                </v:shape>
                <v:shape id="shape_0" coordsize="15964,76" stroked="t" o:allowincell="f" style="position:absolute;left:-24;top:3408;width:9049;height:41;mso-wrap-style:none;v-text-anchor:middle" path="m0,0l15963,0l15963,75l0,75l0,0e">
                  <v:fill o:detectmouseclick="t" on="false"/>
                  <v:stroke color="black" weight="12600" joinstyle="round" endcap="flat"/>
                  <w10:wrap type="none"/>
                </v:shape>
                <v:shape id="shape_0" coordsize="15964,76" stroked="t" o:allowincell="f" style="position:absolute;left:-24;top:5087;width:9049;height:41;mso-wrap-style:none;v-text-anchor:middle" path="m0,0l15963,0l15963,75l0,75l0,0e">
                  <v:fill o:detectmouseclick="t" on="false"/>
                  <v:stroke color="black" weight="12600" joinstyle="round" endcap="flat"/>
                  <w10:wrap type="none"/>
                </v:shape>
                <v:shape id="shape_0" stroked="f" o:allowincell="f" style="position:absolute;left:-23;top:13232;width:238;height:266;mso-wrap-style:none;v-text-anchor:top" type="_x0000_t202">
                  <v:textbox>
                    <w:txbxContent>
                      <w:p>
                        <w:pPr>
                          <w:overflowPunct w:val="false"/>
                          <w:bidi w:val="0"/>
                          <w:spacing w:before="0" w:after="0" w:lineRule="auto" w:line="240"/>
                          <w:rPr/>
                        </w:pPr>
                        <w:r>
                          <w:rPr>
                            <w:rFonts w:ascii="Times New Roman" w:hAnsi="Times New Roman" w:eastAsia="Times New Roman" w:cs="Times New Roman"/>
                            <w:b w:val="false"/>
                            <w:bCs w:val="false"/>
                            <w:color w:val="000000"/>
                            <w:sz w:val="42"/>
                            <w:szCs w:val="42"/>
                            <w:lang w:bidi="en-US" w:eastAsia="en-US" w:val="en-US"/>
                          </w:rPr>
                          <w:t xml:space="preserve"> </w:t>
                        </w:r>
                      </w:p>
                    </w:txbxContent>
                  </v:textbox>
                  <v:fill o:detectmouseclick="t" on="false"/>
                  <v:stroke color="#3465a4" joinstyle="round" endcap="flat"/>
                  <w10:wrap type="none"/>
                </v:shape>
              </v:group>
            </w:pict>
          </mc:Fallback>
        </mc:AlternateContent>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r>
    </w:p>
    <w:p>
      <w:pPr>
        <w:pStyle w:val="Normal"/>
        <w:pBdr>
          <w:bottom w:val="single" w:sz="8" w:space="1" w:color="1B365D"/>
        </w:pBdr>
        <w:spacing w:before="280" w:after="120"/>
        <w:rPr>
          <w:rFonts w:ascii="Times New Roman" w:hAnsi="Times New Roman"/>
          <w:b/>
          <w:color w:val="1B365D"/>
          <w:sz w:val="24"/>
        </w:rPr>
      </w:pPr>
      <w:r>
        <w:rPr>
          <w:b/>
          <w:color w:val="1B365D"/>
          <w:sz w:val="24"/>
        </w:rPr>
        <w:t>Question 1: Salt-and-Pepper Noise Removal Before Edge Detection</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Surveillance Camera Impulse Noise Preprocessing</w:t>
              <w:br/>
            </w:r>
            <w:r>
              <w:rPr>
                <w:i/>
              </w:rPr>
              <w:t>A grayscale image of size 1024 x 1024 is captured using a surveillance camera under poor lighting conditions. The image is corrupted by salt-and-pepper noise with a noise density of 0.05. This means that some pixels are randomly changed to either black or white intensity values. The image has to be preprocessed before applying an edge detection algorithm. Since edge detection is sensitive to abrupt intensity variations, the selected filter should remove noise effectively while preserving important edge details.</w:t>
            </w:r>
          </w:p>
        </w:tc>
      </w:tr>
    </w:tbl>
    <w:p>
      <w:pPr>
        <w:pStyle w:val="Normal"/>
        <w:spacing w:before="0" w:after="80"/>
        <w:rPr/>
      </w:pPr>
      <w:r>
        <w:rPr/>
      </w:r>
    </w:p>
    <w:p>
      <w:pPr>
        <w:pStyle w:val="Normal"/>
        <w:keepNext w:val="true"/>
        <w:spacing w:before="200" w:after="80"/>
        <w:rPr/>
      </w:pPr>
      <w:r>
        <w:rPr>
          <w:b/>
          <w:color w:val="005588"/>
          <w:sz w:val="22"/>
        </w:rPr>
        <w:t>a. Most Suitable Filtering Technique</w:t>
      </w:r>
    </w:p>
    <w:p>
      <w:pPr>
        <w:pStyle w:val="Normal"/>
        <w:spacing w:lineRule="auto" w:line="276" w:before="0" w:after="80"/>
        <w:rPr/>
      </w:pPr>
      <w:r>
        <w:rPr/>
        <w:t>Answer: The most suitable filtering technique for removing salt-and-pepper (impulse) noise without causing significant edge blurring is the Median Filter (a non-linear order-statistic spatial filter).</w:t>
      </w:r>
    </w:p>
    <w:p>
      <w:pPr>
        <w:pStyle w:val="Normal"/>
        <w:keepNext w:val="true"/>
        <w:spacing w:before="200" w:after="80"/>
        <w:rPr/>
      </w:pPr>
      <w:r>
        <w:rPr>
          <w:b/>
          <w:color w:val="005588"/>
          <w:sz w:val="22"/>
        </w:rPr>
        <w:t>b. Performance Advantage over Averaging Filter</w:t>
      </w:r>
    </w:p>
    <w:p>
      <w:pPr>
        <w:pStyle w:val="ListBullet"/>
        <w:numPr>
          <w:ilvl w:val="0"/>
          <w:numId w:val="1"/>
        </w:numPr>
        <w:spacing w:lineRule="auto" w:line="276" w:before="0" w:after="60"/>
        <w:contextualSpacing/>
        <w:rPr/>
      </w:pPr>
      <w:r>
        <w:rPr>
          <w:b/>
          <w:color w:val="1B365D"/>
        </w:rPr>
        <w:t xml:space="preserve">Limitations of Linear Averaging Filter: </w:t>
      </w:r>
      <w:r>
        <w:rPr/>
        <w:t>An averaging filter computes the arithmetic mean of pixel values within a local sliding neighborhood. When an impulse noise spike is present (such as 0 for pepper or 255 for salt), its extreme intensity heavily distorts the calculated average. As a result, the impulse value is smeared across all neighboring pixels, producing smudged grey halos and severely degrading sharp structural edges.</w:t>
      </w:r>
    </w:p>
    <w:p>
      <w:pPr>
        <w:pStyle w:val="ListBullet"/>
        <w:numPr>
          <w:ilvl w:val="0"/>
          <w:numId w:val="1"/>
        </w:numPr>
        <w:spacing w:lineRule="auto" w:line="276" w:before="0" w:after="60"/>
        <w:contextualSpacing/>
        <w:rPr/>
      </w:pPr>
      <w:r>
        <w:rPr>
          <w:b/>
          <w:color w:val="1B365D"/>
        </w:rPr>
        <w:t xml:space="preserve">Superiority of Non-Linear Median Filter: </w:t>
      </w:r>
      <w:r>
        <w:rPr/>
        <w:t>The median filter sorts all intensity values in the spatial neighborhood in ascending order and replaces the central pixel with the median (middle) value. Because salt (255) and pepper (0) impulses land at the extreme ends of the sorted array, they are completely excluded from the median selection (provided noisy pixels do not form the majority of the window). Consequently, impulse noise is completely eliminated while step edges remain sharp and crisp.</w:t>
      </w:r>
    </w:p>
    <w:p>
      <w:pPr>
        <w:pStyle w:val="Normal"/>
        <w:spacing w:before="120" w:after="40"/>
        <w:jc w:val="center"/>
        <w:rPr/>
      </w:pPr>
      <w:r>
        <w:rPr/>
        <w:drawing>
          <wp:inline distT="0" distB="0" distL="0" distR="0">
            <wp:extent cx="5669280" cy="15201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
                    <a:stretch>
                      <a:fillRect/>
                    </a:stretch>
                  </pic:blipFill>
                  <pic:spPr bwMode="auto">
                    <a:xfrm>
                      <a:off x="0" y="0"/>
                      <a:ext cx="5669280" cy="1520190"/>
                    </a:xfrm>
                    <a:prstGeom prst="rect">
                      <a:avLst/>
                    </a:prstGeom>
                    <a:noFill/>
                  </pic:spPr>
                </pic:pic>
              </a:graphicData>
            </a:graphic>
          </wp:inline>
        </w:drawing>
      </w:r>
    </w:p>
    <w:p>
      <w:pPr>
        <w:pStyle w:val="Normal"/>
        <w:spacing w:before="0" w:after="160"/>
        <w:jc w:val="center"/>
        <w:rPr/>
      </w:pPr>
      <w:r>
        <w:rPr>
          <w:b/>
          <w:i/>
          <w:color w:val="444444"/>
          <w:sz w:val="19"/>
        </w:rPr>
        <w:t>Figure 1: Comparison of 3x3 Averaging Filter vs 3x3 Median Filter on Salt-and-Pepper Corrupted Edge.</w:t>
      </w:r>
    </w:p>
    <w:p>
      <w:pPr>
        <w:pStyle w:val="Normal"/>
        <w:keepNext w:val="true"/>
        <w:spacing w:before="200" w:after="80"/>
        <w:rPr/>
      </w:pPr>
      <w:r>
        <w:rPr>
          <w:b/>
          <w:color w:val="005588"/>
          <w:sz w:val="22"/>
        </w:rPr>
        <w:t>c. Probability Estimation of Noisy Pixel Correction</w:t>
      </w:r>
    </w:p>
    <w:p>
      <w:pPr>
        <w:pStyle w:val="Normal"/>
        <w:spacing w:lineRule="auto" w:line="276" w:before="0" w:after="80"/>
        <w:rPr/>
      </w:pPr>
      <w:r>
        <w:rPr/>
        <w:t>Assumptions:</w:t>
      </w:r>
    </w:p>
    <w:p>
      <w:pPr>
        <w:pStyle w:val="ListBullet"/>
        <w:numPr>
          <w:ilvl w:val="0"/>
          <w:numId w:val="1"/>
        </w:numPr>
        <w:spacing w:lineRule="auto" w:line="276" w:before="0" w:after="60"/>
        <w:contextualSpacing/>
        <w:rPr/>
      </w:pPr>
      <w:r>
        <w:rPr>
          <w:b/>
          <w:color w:val="1B365D"/>
        </w:rPr>
        <w:t xml:space="preserve">1. Noise Independence: </w:t>
      </w:r>
      <w:r>
        <w:rPr/>
        <w:t>Each pixel in the 1024 x 1024 image is corrupted by salt-and-pepper noise independently with probability p = 0.05.</w:t>
      </w:r>
    </w:p>
    <w:p>
      <w:pPr>
        <w:pStyle w:val="ListBullet"/>
        <w:numPr>
          <w:ilvl w:val="0"/>
          <w:numId w:val="1"/>
        </w:numPr>
        <w:spacing w:lineRule="auto" w:line="276" w:before="0" w:after="60"/>
        <w:contextualSpacing/>
        <w:rPr/>
      </w:pPr>
      <w:r>
        <w:rPr>
          <w:b/>
          <w:color w:val="1B365D"/>
        </w:rPr>
        <w:t xml:space="preserve">2. Neighborhood Structure: </w:t>
      </w:r>
      <w:r>
        <w:rPr/>
        <w:t>A 3 x 3 square window contains N = 9 pixels (1 center pixel + 8 spatial neighbors).</w:t>
      </w:r>
    </w:p>
    <w:p>
      <w:pPr>
        <w:pStyle w:val="ListBullet"/>
        <w:numPr>
          <w:ilvl w:val="0"/>
          <w:numId w:val="1"/>
        </w:numPr>
        <w:spacing w:lineRule="auto" w:line="276" w:before="0" w:after="60"/>
        <w:contextualSpacing/>
        <w:rPr/>
      </w:pPr>
      <w:r>
        <w:rPr>
          <w:b/>
          <w:color w:val="1B365D"/>
        </w:rPr>
        <w:t xml:space="preserve">3. Correction Criterion: </w:t>
      </w:r>
      <w:r>
        <w:rPr/>
        <w:t>The median filter successfully restores an uncorrupted intensity to the central pixel if at least 5 of the 9 pixels in the 3 x 3 window are clean (uncorrupted).</w:t>
      </w:r>
    </w:p>
    <w:p>
      <w:pPr>
        <w:pStyle w:val="Normal"/>
        <w:spacing w:lineRule="auto" w:line="276" w:before="0" w:after="80"/>
        <w:rPr/>
      </w:pPr>
      <w:r>
        <w:rPr/>
        <w:t>Mathematical Derivation:</w:t>
      </w:r>
    </w:p>
    <w:p>
      <w:pPr>
        <w:pStyle w:val="Normal"/>
        <w:spacing w:lineRule="auto" w:line="276" w:before="0" w:after="80"/>
        <w:rPr/>
      </w:pPr>
      <w:r>
        <w:rPr/>
        <w:t>Given that the center pixel IS NOISY, the median filter will select a clean intensity if the remaining 8 spatial neighbors contain at least 4 clean pixels (which implies at most 3 noisy pixels among the 8 neighbors).</w:t>
      </w:r>
    </w:p>
    <w:p>
      <w:pPr>
        <w:pStyle w:val="Normal"/>
        <w:spacing w:lineRule="auto" w:line="276" w:before="0" w:after="80"/>
        <w:rPr/>
      </w:pPr>
      <w:r>
        <w:rPr/>
        <w:t>Let X ~ Binomial(n = 8, p = 0.05) represent the number of noisy neighbors out of 8.</w:t>
      </w:r>
    </w:p>
    <w:p>
      <w:pPr>
        <w:pStyle w:val="Normal"/>
        <w:spacing w:lineRule="auto" w:line="276" w:before="0" w:after="80"/>
        <w:rPr/>
      </w:pPr>
      <w:r>
        <w:rPr/>
        <w:t>P(Correction | Center Noisy) = P(X &lt;= 3) = P(X=0) + P(X=1) + P(X=2) + P(X=3)</w:t>
      </w:r>
    </w:p>
    <w:p>
      <w:pPr>
        <w:pStyle w:val="ListBullet"/>
        <w:numPr>
          <w:ilvl w:val="0"/>
          <w:numId w:val="1"/>
        </w:numPr>
        <w:spacing w:lineRule="auto" w:line="276" w:before="0" w:after="60"/>
        <w:contextualSpacing/>
        <w:rPr/>
      </w:pPr>
      <w:r>
        <w:rPr>
          <w:b/>
          <w:color w:val="1B365D"/>
        </w:rPr>
        <w:t xml:space="preserve">P(X=0): </w:t>
      </w:r>
      <w:r>
        <w:rPr/>
        <w:t>C(8,0) * (0.05)^0 * (0.95)^8 = 1 * 1 * 0.6634204 = 0.6634204</w:t>
      </w:r>
    </w:p>
    <w:p>
      <w:pPr>
        <w:pStyle w:val="ListBullet"/>
        <w:numPr>
          <w:ilvl w:val="0"/>
          <w:numId w:val="1"/>
        </w:numPr>
        <w:spacing w:lineRule="auto" w:line="276" w:before="0" w:after="60"/>
        <w:contextualSpacing/>
        <w:rPr/>
      </w:pPr>
      <w:r>
        <w:rPr>
          <w:b/>
          <w:color w:val="1B365D"/>
        </w:rPr>
        <w:t xml:space="preserve">P(X=1): </w:t>
      </w:r>
      <w:r>
        <w:rPr/>
        <w:t>C(8,1) * (0.05)^1 * (0.95)^7 = 8 * 0.05 * 0.698337 = 0.2793349</w:t>
      </w:r>
    </w:p>
    <w:p>
      <w:pPr>
        <w:pStyle w:val="ListBullet"/>
        <w:numPr>
          <w:ilvl w:val="0"/>
          <w:numId w:val="1"/>
        </w:numPr>
        <w:spacing w:lineRule="auto" w:line="276" w:before="0" w:after="60"/>
        <w:contextualSpacing/>
        <w:rPr/>
      </w:pPr>
      <w:r>
        <w:rPr>
          <w:b/>
          <w:color w:val="1B365D"/>
        </w:rPr>
        <w:t xml:space="preserve">P(X=2): </w:t>
      </w:r>
      <w:r>
        <w:rPr/>
        <w:t>C(8,2) * (0.05)^2 * (0.95)^6 = 28 * 0.0025 * 0.735092 = 0.0514564</w:t>
      </w:r>
    </w:p>
    <w:p>
      <w:pPr>
        <w:pStyle w:val="ListBullet"/>
        <w:numPr>
          <w:ilvl w:val="0"/>
          <w:numId w:val="1"/>
        </w:numPr>
        <w:spacing w:lineRule="auto" w:line="276" w:before="0" w:after="60"/>
        <w:contextualSpacing/>
        <w:rPr/>
      </w:pPr>
      <w:r>
        <w:rPr>
          <w:b/>
          <w:color w:val="1B365D"/>
        </w:rPr>
        <w:t xml:space="preserve">P(X=3): </w:t>
      </w:r>
      <w:r>
        <w:rPr/>
        <w:t>C(8,3) * (0.05)^3 * (0.95)^5 = 56 * 0.000125 * 0.773781 = 0.0054165</w:t>
      </w:r>
    </w:p>
    <w:p>
      <w:pPr>
        <w:pStyle w:val="Normal"/>
        <w:spacing w:lineRule="auto" w:line="276" w:before="0" w:after="80"/>
        <w:rPr/>
      </w:pPr>
      <w:r>
        <w:rPr/>
        <w:t>Sum = 0.6634204 + 0.2793349 + 0.0514564 + 0.0054165 = 0.9996282 or 99.9628%.</w:t>
      </w:r>
    </w:p>
    <w:p>
      <w:pPr>
        <w:pStyle w:val="Normal"/>
        <w:spacing w:lineRule="auto" w:line="276" w:before="0" w:after="80"/>
        <w:rPr/>
      </w:pPr>
      <w:r>
        <w:rPr/>
        <w:t>Conclusion: There is an estimated 99.9628% probability that a noisy center pixel will be successfully corrected by a 3 x 3 median filter.</w:t>
      </w:r>
    </w:p>
    <w:p>
      <w:pPr>
        <w:pStyle w:val="Normal"/>
        <w:keepNext w:val="true"/>
        <w:spacing w:before="200" w:after="80"/>
        <w:rPr/>
      </w:pPr>
      <w:r>
        <w:rPr>
          <w:b/>
          <w:color w:val="005588"/>
          <w:sz w:val="22"/>
        </w:rPr>
        <w:t>d. Total Noisy Pixels in Original Image</w:t>
      </w:r>
    </w:p>
    <w:p>
      <w:pPr>
        <w:pStyle w:val="ListBullet"/>
        <w:numPr>
          <w:ilvl w:val="0"/>
          <w:numId w:val="1"/>
        </w:numPr>
        <w:spacing w:lineRule="auto" w:line="276" w:before="0" w:after="60"/>
        <w:contextualSpacing/>
        <w:rPr/>
      </w:pPr>
      <w:r>
        <w:rPr>
          <w:b/>
          <w:color w:val="1B365D"/>
        </w:rPr>
        <w:t xml:space="preserve">Total Pixels: </w:t>
      </w:r>
      <w:r>
        <w:rPr/>
        <w:t>N_total = 1024 x 1024 = 1,048,576 pixels.</w:t>
      </w:r>
    </w:p>
    <w:p>
      <w:pPr>
        <w:pStyle w:val="ListBullet"/>
        <w:numPr>
          <w:ilvl w:val="0"/>
          <w:numId w:val="1"/>
        </w:numPr>
        <w:spacing w:lineRule="auto" w:line="276" w:before="0" w:after="60"/>
        <w:contextualSpacing/>
        <w:rPr/>
      </w:pPr>
      <w:r>
        <w:rPr>
          <w:b/>
          <w:color w:val="1B365D"/>
        </w:rPr>
        <w:t xml:space="preserve">Noise Density: </w:t>
      </w:r>
      <w:r>
        <w:rPr/>
        <w:t>p = 0.05 (5%).</w:t>
      </w:r>
    </w:p>
    <w:p>
      <w:pPr>
        <w:pStyle w:val="ListBullet"/>
        <w:numPr>
          <w:ilvl w:val="0"/>
          <w:numId w:val="1"/>
        </w:numPr>
        <w:spacing w:lineRule="auto" w:line="276" w:before="0" w:after="60"/>
        <w:contextualSpacing/>
        <w:rPr/>
      </w:pPr>
      <w:r>
        <w:rPr>
          <w:b/>
          <w:color w:val="1B365D"/>
        </w:rPr>
        <w:t xml:space="preserve">Expected Noisy Pixels: </w:t>
      </w:r>
      <w:r>
        <w:rPr/>
        <w:t>E[Noisy Pixels] = 1,048,576 * 0.05 = 52,428.8 ≈ 52,429 pixels.</w:t>
      </w:r>
    </w:p>
    <w:p>
      <w:pPr>
        <w:pStyle w:val="Normal"/>
        <w:keepNext w:val="true"/>
        <w:spacing w:before="200" w:after="80"/>
        <w:rPr/>
      </w:pPr>
      <w:r>
        <w:rPr>
          <w:b/>
          <w:color w:val="005588"/>
          <w:sz w:val="22"/>
        </w:rPr>
        <w:t>e. Expected Noisy Pixels Remaining After Median Filtering</w:t>
      </w:r>
    </w:p>
    <w:p>
      <w:pPr>
        <w:pStyle w:val="Normal"/>
        <w:spacing w:lineRule="auto" w:line="276" w:before="0" w:after="80"/>
        <w:rPr/>
      </w:pPr>
      <w:r>
        <w:rPr/>
        <w:t>A pixel in the filtered image remains noisy if 5 or more pixels out of the 9 pixels in its 3 x 3 window are noisy.</w:t>
      </w:r>
    </w:p>
    <w:p>
      <w:pPr>
        <w:pStyle w:val="Normal"/>
        <w:spacing w:lineRule="auto" w:line="276" w:before="0" w:after="80"/>
        <w:rPr/>
      </w:pPr>
      <w:r>
        <w:rPr/>
        <w:t>Let K ~ Binomial(n = 9, p = 0.05) represent the total noisy pixels in a 3 x 3 window.</w:t>
      </w:r>
    </w:p>
    <w:p>
      <w:pPr>
        <w:pStyle w:val="Normal"/>
        <w:spacing w:lineRule="auto" w:line="276" w:before="0" w:after="80"/>
        <w:rPr/>
      </w:pPr>
      <w:r>
        <w:rPr/>
        <w:t>P(Failure) = P(K &gt;= 5) = Sum_{k=5}^{9} C(9,k) * (0.05)^k * (0.95)^(9-k)</w:t>
      </w:r>
    </w:p>
    <w:p>
      <w:pPr>
        <w:pStyle w:val="ListBullet"/>
        <w:numPr>
          <w:ilvl w:val="0"/>
          <w:numId w:val="1"/>
        </w:numPr>
        <w:spacing w:lineRule="auto" w:line="276" w:before="0" w:after="60"/>
        <w:contextualSpacing/>
        <w:rPr/>
      </w:pPr>
      <w:r>
        <w:rPr>
          <w:b/>
          <w:color w:val="1B365D"/>
        </w:rPr>
        <w:t xml:space="preserve">P(K=5): </w:t>
      </w:r>
      <w:r>
        <w:rPr/>
        <w:t>126 * (0.05)^5 * (0.95)^4 = 3.207 x 10^-5</w:t>
      </w:r>
    </w:p>
    <w:p>
      <w:pPr>
        <w:pStyle w:val="ListBullet"/>
        <w:numPr>
          <w:ilvl w:val="0"/>
          <w:numId w:val="1"/>
        </w:numPr>
        <w:spacing w:lineRule="auto" w:line="276" w:before="0" w:after="60"/>
        <w:contextualSpacing/>
        <w:rPr/>
      </w:pPr>
      <w:r>
        <w:rPr>
          <w:b/>
          <w:color w:val="1B365D"/>
        </w:rPr>
        <w:t xml:space="preserve">P(K=6): </w:t>
      </w:r>
      <w:r>
        <w:rPr/>
        <w:t>84 * (0.05)^6 * (0.95)^3 = 1.125 x 10^-6</w:t>
      </w:r>
    </w:p>
    <w:p>
      <w:pPr>
        <w:pStyle w:val="ListBullet"/>
        <w:numPr>
          <w:ilvl w:val="0"/>
          <w:numId w:val="1"/>
        </w:numPr>
        <w:spacing w:lineRule="auto" w:line="276" w:before="0" w:after="60"/>
        <w:contextualSpacing/>
        <w:rPr/>
      </w:pPr>
      <w:r>
        <w:rPr>
          <w:b/>
          <w:color w:val="1B365D"/>
        </w:rPr>
        <w:t xml:space="preserve">P(K=7): </w:t>
      </w:r>
      <w:r>
        <w:rPr/>
        <w:t>36 * (0.05)^7 * (0.95)^2 = 2.538 x 10^-8</w:t>
      </w:r>
    </w:p>
    <w:p>
      <w:pPr>
        <w:pStyle w:val="ListBullet"/>
        <w:numPr>
          <w:ilvl w:val="0"/>
          <w:numId w:val="1"/>
        </w:numPr>
        <w:spacing w:lineRule="auto" w:line="276" w:before="0" w:after="60"/>
        <w:contextualSpacing/>
        <w:rPr/>
      </w:pPr>
      <w:r>
        <w:rPr>
          <w:b/>
          <w:color w:val="1B365D"/>
        </w:rPr>
        <w:t xml:space="preserve">P(K=8): </w:t>
      </w:r>
      <w:r>
        <w:rPr/>
        <w:t>9 * (0.05)^8 * (0.95)^1 = 3.34 x 10^-10</w:t>
      </w:r>
    </w:p>
    <w:p>
      <w:pPr>
        <w:pStyle w:val="ListBullet"/>
        <w:numPr>
          <w:ilvl w:val="0"/>
          <w:numId w:val="1"/>
        </w:numPr>
        <w:spacing w:lineRule="auto" w:line="276" w:before="0" w:after="60"/>
        <w:contextualSpacing/>
        <w:rPr/>
      </w:pPr>
      <w:r>
        <w:rPr>
          <w:b/>
          <w:color w:val="1B365D"/>
        </w:rPr>
        <w:t xml:space="preserve">P(K=9): </w:t>
      </w:r>
      <w:r>
        <w:rPr/>
        <w:t>1 * (0.05)^9 = 1.95 x 10^-12</w:t>
      </w:r>
    </w:p>
    <w:p>
      <w:pPr>
        <w:pStyle w:val="Normal"/>
        <w:spacing w:lineRule="auto" w:line="276" w:before="0" w:after="80"/>
        <w:rPr/>
      </w:pPr>
      <w:r>
        <w:rPr/>
        <w:t>P(Failure) ≈ 3.322 x 10^-5 (or 0.003322%).</w:t>
      </w:r>
    </w:p>
    <w:p>
      <w:pPr>
        <w:pStyle w:val="ListBullet"/>
        <w:numPr>
          <w:ilvl w:val="0"/>
          <w:numId w:val="1"/>
        </w:numPr>
        <w:spacing w:lineRule="auto" w:line="276" w:before="0" w:after="60"/>
        <w:contextualSpacing/>
        <w:rPr/>
      </w:pPr>
      <w:r>
        <w:rPr>
          <w:b/>
          <w:color w:val="1B365D"/>
        </w:rPr>
        <w:t xml:space="preserve">Expected Remaining Noisy Pixels: </w:t>
      </w:r>
      <w:r>
        <w:rPr/>
        <w:t>E[Remaining Noisy] = 1,048,576 * 3.322 x 10^-5 ≈ 34.84 ≈ 35 pixels.</w:t>
      </w:r>
    </w:p>
    <w:p>
      <w:pPr>
        <w:pStyle w:val="Normal"/>
        <w:spacing w:lineRule="auto" w:line="276" w:before="0" w:after="80"/>
        <w:rPr/>
      </w:pPr>
      <w:r>
        <w:rPr/>
        <w:t>Remark: Median filtering achieves an impressive 99.93% noise reduction efficiency (reducing noisy pixels from 52,429 down to 35).</w:t>
      </w:r>
    </w:p>
    <w:p>
      <w:pPr>
        <w:pStyle w:val="Normal"/>
        <w:keepNext w:val="true"/>
        <w:spacing w:before="200" w:after="80"/>
        <w:rPr/>
      </w:pPr>
      <w:r>
        <w:rPr>
          <w:b/>
          <w:color w:val="005588"/>
          <w:sz w:val="22"/>
        </w:rPr>
        <w:t>f. Strategy Modification for Gaussian Noise</w:t>
      </w:r>
    </w:p>
    <w:p>
      <w:pPr>
        <w:pStyle w:val="ListBullet"/>
        <w:numPr>
          <w:ilvl w:val="0"/>
          <w:numId w:val="1"/>
        </w:numPr>
        <w:spacing w:lineRule="auto" w:line="276" w:before="0" w:after="60"/>
        <w:contextualSpacing/>
        <w:rPr/>
      </w:pPr>
      <w:r>
        <w:rPr>
          <w:b/>
          <w:color w:val="1B365D"/>
        </w:rPr>
        <w:t xml:space="preserve">Nature of Noise: </w:t>
      </w:r>
      <w:r>
        <w:rPr/>
        <w:t>Gaussian noise is additive, zero-mean noise distributed continuously across all image pixels (unlike sparse, extreme impulse spikes).</w:t>
      </w:r>
    </w:p>
    <w:p>
      <w:pPr>
        <w:pStyle w:val="ListBullet"/>
        <w:numPr>
          <w:ilvl w:val="0"/>
          <w:numId w:val="1"/>
        </w:numPr>
        <w:spacing w:lineRule="auto" w:line="276" w:before="0" w:after="60"/>
        <w:contextualSpacing/>
        <w:rPr/>
      </w:pPr>
      <w:r>
        <w:rPr>
          <w:b/>
          <w:color w:val="1B365D"/>
        </w:rPr>
        <w:t xml:space="preserve">Ineffectiveness of Median Filter: </w:t>
      </w:r>
      <w:r>
        <w:rPr/>
        <w:t>The median filter is ineffective for Gaussian noise because it does not smooth out continuous small variations.</w:t>
      </w:r>
    </w:p>
    <w:p>
      <w:pPr>
        <w:pStyle w:val="ListBullet"/>
        <w:numPr>
          <w:ilvl w:val="0"/>
          <w:numId w:val="1"/>
        </w:numPr>
        <w:spacing w:lineRule="auto" w:line="276" w:before="0" w:after="60"/>
        <w:contextualSpacing/>
        <w:rPr/>
      </w:pPr>
      <w:r>
        <w:rPr>
          <w:b/>
          <w:color w:val="1B365D"/>
        </w:rPr>
        <w:t xml:space="preserve">Recommended Strategy: </w:t>
      </w:r>
      <w:r>
        <w:rPr/>
        <w:t>Apply a linear 2D Gaussian Filter G(x,y) = (1 / 2*pi*sigma^2) * exp(-(x^2 + y^2) / 2*sigma^2) for noise variance reduction, or a Bilateral Filter. The bilateral filter combines spatial distance weighting with intensity range weighting, suppressing Gaussian noise in flat regions while preserving sharp edges.</w:t>
      </w:r>
    </w:p>
    <w:p>
      <w:pPr>
        <w:pStyle w:val="Normal"/>
        <w:keepNext w:val="true"/>
        <w:pBdr>
          <w:bottom w:val="single" w:sz="8" w:space="1" w:color="1B365D"/>
        </w:pBdr>
        <w:spacing w:before="280" w:after="120"/>
        <w:rPr/>
      </w:pPr>
      <w:r>
        <w:rPr>
          <w:b/>
          <w:color w:val="1B365D"/>
          <w:sz w:val="24"/>
        </w:rPr>
        <w:t>Question 2: Discretization of a Continuous Image</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Discretization of Continuous Sinusoidal Image</w:t>
              <w:br/>
            </w:r>
            <w:r>
              <w:rPr>
                <w:i/>
              </w:rPr>
              <w:t>An analog grayscale image has a smooth sinusoidal intensity variation along the horizontal direction. The intensity changes continuously with respect to the spatial coordinate x, while it remains constant along the y-direction. The image is defined over a spatial range of 0 to 255 in both directions. This continuous image has to be converted into a digital image for storage and further processing in a computer vision system.</w:t>
            </w:r>
          </w:p>
        </w:tc>
      </w:tr>
    </w:tbl>
    <w:p>
      <w:pPr>
        <w:pStyle w:val="Normal"/>
        <w:spacing w:before="0" w:after="80"/>
        <w:rPr/>
      </w:pPr>
      <w:r>
        <w:rPr/>
      </w:r>
    </w:p>
    <w:p>
      <w:pPr>
        <w:pStyle w:val="Normal"/>
        <w:keepNext w:val="true"/>
        <w:spacing w:before="200" w:after="80"/>
        <w:rPr/>
      </w:pPr>
      <w:r>
        <w:rPr>
          <w:b/>
          <w:color w:val="005588"/>
          <w:sz w:val="22"/>
        </w:rPr>
        <w:t>a. Conversion via Sampling and Quantization</w:t>
      </w:r>
    </w:p>
    <w:p>
      <w:pPr>
        <w:pStyle w:val="ListBullet"/>
        <w:numPr>
          <w:ilvl w:val="0"/>
          <w:numId w:val="1"/>
        </w:numPr>
        <w:spacing w:lineRule="auto" w:line="276" w:before="0" w:after="60"/>
        <w:contextualSpacing/>
        <w:rPr/>
      </w:pPr>
      <w:r>
        <w:rPr>
          <w:b/>
          <w:color w:val="1B365D"/>
        </w:rPr>
        <w:t xml:space="preserve">Spatial Sampling: </w:t>
      </w:r>
      <w:r>
        <w:rPr/>
        <w:t>Discretizes continuous spatial coordinates (x,y) into a discrete grid of pixel locations (m*dx, n*dy). It partitions the 2D spatial domain into discrete sampling points.</w:t>
      </w:r>
    </w:p>
    <w:p>
      <w:pPr>
        <w:pStyle w:val="ListBullet"/>
        <w:numPr>
          <w:ilvl w:val="0"/>
          <w:numId w:val="1"/>
        </w:numPr>
        <w:spacing w:lineRule="auto" w:line="276" w:before="0" w:after="60"/>
        <w:contextualSpacing/>
        <w:rPr/>
      </w:pPr>
      <w:r>
        <w:rPr>
          <w:b/>
          <w:color w:val="1B365D"/>
        </w:rPr>
        <w:t xml:space="preserve">Intensity Quantization: </w:t>
      </w:r>
      <w:r>
        <w:rPr/>
        <w:t>Discretizes real-valued continuous intensity amplitudes f(x,y) into a finite set of discrete digital levels (e.g., 256 levels represented by 8-bit integer values from 0 to 255).</w:t>
      </w:r>
    </w:p>
    <w:p>
      <w:pPr>
        <w:pStyle w:val="Normal"/>
        <w:keepNext w:val="true"/>
        <w:spacing w:before="200" w:after="80"/>
        <w:rPr/>
      </w:pPr>
      <w:r>
        <w:rPr>
          <w:b/>
          <w:color w:val="005588"/>
          <w:sz w:val="22"/>
        </w:rPr>
        <w:t>b. Spatial Variation Pattern in the x-direction</w:t>
      </w:r>
    </w:p>
    <w:p>
      <w:pPr>
        <w:pStyle w:val="Normal"/>
        <w:spacing w:lineRule="auto" w:line="276" w:before="0" w:after="80"/>
        <w:rPr/>
      </w:pPr>
      <w:r>
        <w:rPr/>
        <w:t>Answer: The spatial variation pattern along x is a 1D Continuous Sinusoidal Wave: f(x,y) = A * sin(2*pi*f_0*x + phi) + C, where A is amplitude, f_0 is spatial frequency (cycles per spatial unit), phi is phase shift, and C is DC offset. The intensity is constant along the y-direction (df/dy = 0).</w:t>
      </w:r>
    </w:p>
    <w:p>
      <w:pPr>
        <w:pStyle w:val="Normal"/>
        <w:keepNext w:val="true"/>
        <w:spacing w:before="200" w:after="80"/>
        <w:rPr/>
      </w:pPr>
      <w:r>
        <w:rPr>
          <w:b/>
          <w:color w:val="005588"/>
          <w:sz w:val="22"/>
        </w:rPr>
        <w:t>c. Minimum Sampling Requirement to Avoid Aliasing</w:t>
      </w:r>
    </w:p>
    <w:p>
      <w:pPr>
        <w:pStyle w:val="ListBullet"/>
        <w:numPr>
          <w:ilvl w:val="0"/>
          <w:numId w:val="1"/>
        </w:numPr>
        <w:spacing w:lineRule="auto" w:line="276" w:before="0" w:after="60"/>
        <w:contextualSpacing/>
        <w:rPr/>
      </w:pPr>
      <w:r>
        <w:rPr>
          <w:b/>
          <w:color w:val="1B365D"/>
        </w:rPr>
        <w:t xml:space="preserve">Nyquist-Shannon Sampling Theorem: </w:t>
      </w:r>
      <w:r>
        <w:rPr/>
        <w:t>The spatial sampling frequency f_s must be at least twice the highest spatial frequency f_0 present in the image (f_s &gt;= 2 * f_0).</w:t>
      </w:r>
    </w:p>
    <w:p>
      <w:pPr>
        <w:pStyle w:val="ListBullet"/>
        <w:numPr>
          <w:ilvl w:val="0"/>
          <w:numId w:val="1"/>
        </w:numPr>
        <w:spacing w:lineRule="auto" w:line="276" w:before="0" w:after="60"/>
        <w:contextualSpacing/>
        <w:rPr/>
      </w:pPr>
      <w:r>
        <w:rPr>
          <w:b/>
          <w:color w:val="1B365D"/>
        </w:rPr>
        <w:t xml:space="preserve">Sampling Interval: </w:t>
      </w:r>
      <w:r>
        <w:rPr/>
        <w:t>The maximum spatial sampling distance dx must satisfy dx &lt;= 1 / (2 * f_0).</w:t>
      </w:r>
    </w:p>
    <w:p>
      <w:pPr>
        <w:pStyle w:val="Normal"/>
        <w:keepNext w:val="true"/>
        <w:spacing w:before="200" w:after="80"/>
        <w:rPr/>
      </w:pPr>
      <w:r>
        <w:rPr>
          <w:b/>
          <w:color w:val="005588"/>
          <w:sz w:val="22"/>
        </w:rPr>
        <w:t>d. Effect of Under-Sampling (Sampling Below Nyquist Rate)</w:t>
      </w:r>
    </w:p>
    <w:p>
      <w:pPr>
        <w:pStyle w:val="Normal"/>
        <w:spacing w:lineRule="auto" w:line="276" w:before="0" w:after="80"/>
        <w:rPr/>
      </w:pPr>
      <w:r>
        <w:rPr/>
        <w:t>Answer: If sampled below the Nyquist rate (f_s &lt; 2 * f_0), spatial aliasing occurs. High-frequency spatial oscillations fold back into lower frequencies, producing false low-frequency wave patterns (moiré patterns and false intensity ripples) that do not exist in the continuous original scene.</w:t>
      </w:r>
    </w:p>
    <w:p>
      <w:pPr>
        <w:pStyle w:val="Normal"/>
        <w:keepNext w:val="true"/>
        <w:spacing w:before="200" w:after="80"/>
        <w:rPr/>
      </w:pPr>
      <w:r>
        <w:rPr>
          <w:b/>
          <w:color w:val="005588"/>
          <w:sz w:val="22"/>
        </w:rPr>
        <w:t>e. Suitable 8-Bit Quantization Scheme</w:t>
      </w:r>
    </w:p>
    <w:p>
      <w:pPr>
        <w:pStyle w:val="ListBullet"/>
        <w:numPr>
          <w:ilvl w:val="0"/>
          <w:numId w:val="1"/>
        </w:numPr>
        <w:spacing w:lineRule="auto" w:line="276" w:before="0" w:after="60"/>
        <w:contextualSpacing/>
        <w:rPr/>
      </w:pPr>
      <w:r>
        <w:rPr>
          <w:b/>
          <w:color w:val="1B365D"/>
        </w:rPr>
        <w:t xml:space="preserve">Scheme: </w:t>
      </w:r>
      <w:r>
        <w:rPr/>
        <w:t>Uniform Scalar 8-Bit Quantization across L = 2^8 = 256 discrete levels (0 to 255).</w:t>
      </w:r>
    </w:p>
    <w:p>
      <w:pPr>
        <w:pStyle w:val="ListBullet"/>
        <w:numPr>
          <w:ilvl w:val="0"/>
          <w:numId w:val="1"/>
        </w:numPr>
        <w:spacing w:lineRule="auto" w:line="276" w:before="0" w:after="60"/>
        <w:contextualSpacing/>
        <w:rPr/>
      </w:pPr>
      <w:r>
        <w:rPr>
          <w:b/>
          <w:color w:val="1B365D"/>
        </w:rPr>
        <w:t xml:space="preserve">Mapping Equation: </w:t>
      </w:r>
      <w:r>
        <w:rPr/>
        <w:t>Q(f) = round( ((f - f_min) / (f_max - f_min)) * 255 )</w:t>
      </w:r>
    </w:p>
    <w:p>
      <w:pPr>
        <w:pStyle w:val="ListBullet"/>
        <w:numPr>
          <w:ilvl w:val="0"/>
          <w:numId w:val="1"/>
        </w:numPr>
        <w:spacing w:lineRule="auto" w:line="276" w:before="0" w:after="60"/>
        <w:contextualSpacing/>
        <w:rPr/>
      </w:pPr>
      <w:r>
        <w:rPr>
          <w:b/>
          <w:color w:val="1B365D"/>
        </w:rPr>
        <w:t xml:space="preserve">Quantization Step Size: </w:t>
      </w:r>
      <w:r>
        <w:rPr/>
        <w:t>dq = (f_max - f_min) / 256.</w:t>
      </w:r>
    </w:p>
    <w:p>
      <w:pPr>
        <w:pStyle w:val="Normal"/>
        <w:spacing w:before="120" w:after="40"/>
        <w:jc w:val="center"/>
        <w:rPr/>
      </w:pPr>
      <w:r>
        <w:rPr/>
        <w:drawing>
          <wp:inline distT="0" distB="0" distL="0" distR="0">
            <wp:extent cx="5669280" cy="176847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
                    <a:stretch>
                      <a:fillRect/>
                    </a:stretch>
                  </pic:blipFill>
                  <pic:spPr bwMode="auto">
                    <a:xfrm>
                      <a:off x="0" y="0"/>
                      <a:ext cx="5669280" cy="1768475"/>
                    </a:xfrm>
                    <a:prstGeom prst="rect">
                      <a:avLst/>
                    </a:prstGeom>
                    <a:noFill/>
                  </pic:spPr>
                </pic:pic>
              </a:graphicData>
            </a:graphic>
          </wp:inline>
        </w:drawing>
      </w:r>
    </w:p>
    <w:p>
      <w:pPr>
        <w:pStyle w:val="Normal"/>
        <w:spacing w:before="0" w:after="160"/>
        <w:jc w:val="center"/>
        <w:rPr/>
      </w:pPr>
      <w:r>
        <w:rPr>
          <w:b/>
          <w:i/>
          <w:color w:val="444444"/>
          <w:sz w:val="19"/>
        </w:rPr>
        <w:t>Figure 2: (a) Spatial Sampling at Nyquist Rate and (b) 8-Bit Uniform Quantization Scheme.</w:t>
      </w:r>
    </w:p>
    <w:p>
      <w:pPr>
        <w:pStyle w:val="Normal"/>
        <w:keepNext w:val="true"/>
        <w:spacing w:before="200" w:after="80"/>
        <w:rPr/>
      </w:pPr>
      <w:r>
        <w:rPr>
          <w:b/>
          <w:color w:val="005588"/>
          <w:sz w:val="22"/>
        </w:rPr>
        <w:t>f. Effect of Quantization on Quality, Storage, and Accuracy</w:t>
      </w:r>
    </w:p>
    <w:p>
      <w:pPr>
        <w:pStyle w:val="ListBullet"/>
        <w:numPr>
          <w:ilvl w:val="0"/>
          <w:numId w:val="1"/>
        </w:numPr>
        <w:spacing w:lineRule="auto" w:line="276" w:before="0" w:after="60"/>
        <w:contextualSpacing/>
        <w:rPr/>
      </w:pPr>
      <w:r>
        <w:rPr>
          <w:b/>
          <w:color w:val="1B365D"/>
        </w:rPr>
        <w:t xml:space="preserve">Image Quality: </w:t>
      </w:r>
      <w:r>
        <w:rPr/>
        <w:t>8-bit quantization (256 levels) provides smooth shading that matches human visual perception without visible posterization.</w:t>
      </w:r>
    </w:p>
    <w:p>
      <w:pPr>
        <w:pStyle w:val="ListBullet"/>
        <w:numPr>
          <w:ilvl w:val="0"/>
          <w:numId w:val="1"/>
        </w:numPr>
        <w:spacing w:lineRule="auto" w:line="276" w:before="0" w:after="60"/>
        <w:contextualSpacing/>
        <w:rPr/>
      </w:pPr>
      <w:r>
        <w:rPr>
          <w:b/>
          <w:color w:val="1B365D"/>
        </w:rPr>
        <w:t xml:space="preserve">Storage Size: </w:t>
      </w:r>
      <w:r>
        <w:rPr/>
        <w:t>For an N x N image quantized at 8 bits/pixel, storage required is N^2 bytes (e.g., 256 x 256 = 65,536 bytes = 64 KB).</w:t>
      </w:r>
    </w:p>
    <w:p>
      <w:pPr>
        <w:pStyle w:val="ListBullet"/>
        <w:numPr>
          <w:ilvl w:val="0"/>
          <w:numId w:val="1"/>
        </w:numPr>
        <w:spacing w:lineRule="auto" w:line="276" w:before="0" w:after="60"/>
        <w:contextualSpacing/>
        <w:rPr/>
      </w:pPr>
      <w:r>
        <w:rPr>
          <w:b/>
          <w:color w:val="1B365D"/>
        </w:rPr>
        <w:t xml:space="preserve">Intensity Accuracy: </w:t>
      </w:r>
      <w:r>
        <w:rPr/>
        <w:t>Quantization introduces bounded rounding error |e| &lt;= dq / 2, with Mean Squared Error MSE = dq^2 / 12, yielding a Peak Signal-to-Noise Ratio (PSNR) of ~48 dB.</w:t>
      </w:r>
    </w:p>
    <w:p>
      <w:pPr>
        <w:pStyle w:val="Normal"/>
        <w:keepNext w:val="true"/>
        <w:pBdr>
          <w:bottom w:val="single" w:sz="8" w:space="1" w:color="1B365D"/>
        </w:pBdr>
        <w:spacing w:before="280" w:after="120"/>
        <w:rPr/>
      </w:pPr>
      <w:r>
        <w:rPr>
          <w:b/>
          <w:color w:val="1B365D"/>
          <w:sz w:val="24"/>
        </w:rPr>
        <w:t>Question 3: Edge Detection in Thin Line Images</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Detecting 1-Pixel-Thick Lines</w:t>
              <w:br/>
            </w:r>
            <w:r>
              <w:rPr>
                <w:i/>
              </w:rPr>
              <w:t>A 512 x 512 grayscale image contains very thin vertical and horizontal white lines of 1-pixel thickness on a dark uniform background. The objective is to detect the line boundaries accurately without losing thin edge information.</w:t>
            </w:r>
          </w:p>
        </w:tc>
      </w:tr>
    </w:tbl>
    <w:p>
      <w:pPr>
        <w:pStyle w:val="Normal"/>
        <w:spacing w:before="0" w:after="80"/>
        <w:rPr/>
      </w:pPr>
      <w:r>
        <w:rPr/>
      </w:r>
    </w:p>
    <w:p>
      <w:pPr>
        <w:pStyle w:val="Normal"/>
        <w:keepNext w:val="true"/>
        <w:spacing w:before="200" w:after="80"/>
        <w:rPr/>
      </w:pPr>
      <w:r>
        <w:rPr>
          <w:b/>
          <w:color w:val="005588"/>
          <w:sz w:val="22"/>
        </w:rPr>
        <w:t>a. Comparison of Sobel, Prewitt, and Canny Edge Detectors</w:t>
      </w:r>
    </w:p>
    <w:p>
      <w:pPr>
        <w:pStyle w:val="ListBullet"/>
        <w:numPr>
          <w:ilvl w:val="0"/>
          <w:numId w:val="1"/>
        </w:numPr>
        <w:spacing w:lineRule="auto" w:line="276" w:before="0" w:after="60"/>
        <w:contextualSpacing/>
        <w:rPr/>
      </w:pPr>
      <w:r>
        <w:rPr>
          <w:b/>
          <w:color w:val="1B365D"/>
        </w:rPr>
        <w:t xml:space="preserve">Sobel &amp; Prewitt Operators: </w:t>
      </w:r>
      <w:r>
        <w:rPr/>
        <w:t>First-order differential operators with built-in 1D smoothing. For a 1-pixel line, spatial averaging reduces peak gradient amplitude. Furthermore, Sobel and Prewitt produce double responses (two parallel edges on both sides of a 1-pixel line) rather than a single thin line.</w:t>
      </w:r>
    </w:p>
    <w:p>
      <w:pPr>
        <w:pStyle w:val="ListBullet"/>
        <w:numPr>
          <w:ilvl w:val="0"/>
          <w:numId w:val="1"/>
        </w:numPr>
        <w:spacing w:lineRule="auto" w:line="276" w:before="0" w:after="60"/>
        <w:contextualSpacing/>
        <w:rPr/>
      </w:pPr>
      <w:r>
        <w:rPr>
          <w:b/>
          <w:color w:val="1B365D"/>
        </w:rPr>
        <w:t xml:space="preserve">Canny Edge Detector: </w:t>
      </w:r>
      <w:r>
        <w:rPr/>
        <w:t>Optimal 5-stage detector. Its Non-Maximum Suppression (NMS) thins double responses down to single 1-pixel-wide line ridges. However, if initial Gaussian smoothing sigma is too large, the 1-pixel line intensity will be excessively smoothed into the background.</w:t>
      </w:r>
    </w:p>
    <w:p>
      <w:pPr>
        <w:pStyle w:val="Normal"/>
        <w:spacing w:before="120" w:after="40"/>
        <w:jc w:val="center"/>
        <w:rPr/>
      </w:pPr>
      <w:r>
        <w:rPr/>
        <w:drawing>
          <wp:inline distT="0" distB="0" distL="0" distR="0">
            <wp:extent cx="5669280" cy="188849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4"/>
                    <a:stretch>
                      <a:fillRect/>
                    </a:stretch>
                  </pic:blipFill>
                  <pic:spPr bwMode="auto">
                    <a:xfrm>
                      <a:off x="0" y="0"/>
                      <a:ext cx="5669280" cy="1888490"/>
                    </a:xfrm>
                    <a:prstGeom prst="rect">
                      <a:avLst/>
                    </a:prstGeom>
                    <a:noFill/>
                  </pic:spPr>
                </pic:pic>
              </a:graphicData>
            </a:graphic>
          </wp:inline>
        </w:drawing>
      </w:r>
    </w:p>
    <w:p>
      <w:pPr>
        <w:pStyle w:val="Normal"/>
        <w:spacing w:before="0" w:after="160"/>
        <w:jc w:val="center"/>
        <w:rPr/>
      </w:pPr>
      <w:r>
        <w:rPr>
          <w:b/>
          <w:i/>
          <w:color w:val="444444"/>
          <w:sz w:val="19"/>
        </w:rPr>
        <w:t>Figure 3: Comparison of 1-Pixel Line Detection using (b) Sobel Operator vs (c) Canny NMS.</w:t>
      </w:r>
    </w:p>
    <w:p>
      <w:pPr>
        <w:pStyle w:val="Normal"/>
        <w:keepNext w:val="true"/>
        <w:spacing w:before="200" w:after="80"/>
        <w:rPr/>
      </w:pPr>
      <w:r>
        <w:rPr>
          <w:b/>
          <w:color w:val="005588"/>
          <w:sz w:val="22"/>
        </w:rPr>
        <w:t>b. Sobel Gradient Response Calculation</w:t>
      </w:r>
    </w:p>
    <w:p>
      <w:pPr>
        <w:pStyle w:val="Normal"/>
        <w:spacing w:lineRule="auto" w:line="276" w:before="0" w:after="80"/>
        <w:rPr/>
      </w:pPr>
      <w:r>
        <w:rPr/>
        <w:t>Consider a step edge transition near (256, 256) where upper row is background (0) and lower rows are white line (255):</w:t>
      </w:r>
    </w:p>
    <w:p>
      <w:pPr>
        <w:pStyle w:val="Normal"/>
        <w:spacing w:lineRule="auto" w:line="276" w:before="0" w:after="80"/>
        <w:rPr/>
      </w:pPr>
      <w:r>
        <w:rPr/>
        <w:t>3 x 3 Image Neighborhood I centered at (256, 256):</w:t>
        <w:br/>
        <w:t>I = [  0,   0,   0 ]</w:t>
        <w:br/>
        <w:t xml:space="preserve">    [255, 255, 255 ]</w:t>
        <w:br/>
        <w:t xml:space="preserve">    [255, 255, 255 ]</w:t>
      </w:r>
    </w:p>
    <w:p>
      <w:pPr>
        <w:pStyle w:val="Normal"/>
        <w:spacing w:lineRule="auto" w:line="276" w:before="0" w:after="80"/>
        <w:rPr/>
      </w:pPr>
      <w:r>
        <w:rPr/>
        <w:t>Standard Sobel Kernels S_x and S_y:</w:t>
        <w:br/>
        <w:t>S_x = [ -1  0  1 ]      S_y = [ -1 -2 -1 ]</w:t>
        <w:br/>
        <w:t xml:space="preserve">      [ -2  0  2 ]            [  0  0  0 ]</w:t>
        <w:br/>
        <w:t xml:space="preserve">      [ -1  0  1 ]            [  1  2  1 ]</w:t>
      </w:r>
    </w:p>
    <w:p>
      <w:pPr>
        <w:pStyle w:val="Normal"/>
        <w:spacing w:lineRule="auto" w:line="276" w:before="0" w:after="80"/>
        <w:rPr/>
      </w:pPr>
      <w:r>
        <w:rPr/>
        <w:t>Calculations:</w:t>
        <w:br/>
        <w:t>- G_x = (-1)(0) + 0 + (1)(0) + (-2)(255) + 0 + (2)(255) + (-1)(255) + 0 + (1)(255) = 0</w:t>
        <w:br/>
        <w:t>- G_y = (-1)(0) + (-2)(0) + (-1)(0) + (0)(255) + (0)(255) + (0)(255) + (1)(255) + (2)(255) + (1)(255) = 4 * 255 = 1020</w:t>
        <w:br/>
        <w:t>- Gradient Magnitude: G = sqrt(G_x^2 + G_y^2) = sqrt(0 + 1020^2) = 1020</w:t>
        <w:br/>
        <w:t>- Gradient Direction: theta = arctan2(G_y, G_x) = arctan2(1020, 0) = 90 degrees (pointing vertically, normal to horizontal edge)</w:t>
      </w:r>
    </w:p>
    <w:p>
      <w:pPr>
        <w:pStyle w:val="Normal"/>
        <w:keepNext w:val="true"/>
        <w:spacing w:before="200" w:after="80"/>
        <w:rPr/>
      </w:pPr>
      <w:r>
        <w:rPr>
          <w:b/>
          <w:color w:val="005588"/>
          <w:sz w:val="22"/>
        </w:rPr>
        <w:t>c. Role of Gradient Magnitude and Direction</w:t>
      </w:r>
    </w:p>
    <w:p>
      <w:pPr>
        <w:pStyle w:val="ListBullet"/>
        <w:numPr>
          <w:ilvl w:val="0"/>
          <w:numId w:val="1"/>
        </w:numPr>
        <w:spacing w:lineRule="auto" w:line="276" w:before="0" w:after="60"/>
        <w:contextualSpacing/>
        <w:rPr/>
      </w:pPr>
      <w:r>
        <w:rPr>
          <w:b/>
          <w:color w:val="1B365D"/>
        </w:rPr>
        <w:t xml:space="preserve">Gradient Magnitude (G): </w:t>
      </w:r>
      <w:r>
        <w:rPr/>
        <w:t>Measures edge strength/contrast. High G values correspond to prominent intensity steps.</w:t>
      </w:r>
    </w:p>
    <w:p>
      <w:pPr>
        <w:pStyle w:val="ListBullet"/>
        <w:numPr>
          <w:ilvl w:val="0"/>
          <w:numId w:val="1"/>
        </w:numPr>
        <w:spacing w:lineRule="auto" w:line="276" w:before="0" w:after="60"/>
        <w:contextualSpacing/>
        <w:rPr/>
      </w:pPr>
      <w:r>
        <w:rPr>
          <w:b/>
          <w:color w:val="1B365D"/>
        </w:rPr>
        <w:t xml:space="preserve">Gradient Direction (theta): </w:t>
      </w:r>
      <w:r>
        <w:rPr/>
        <w:t>Specifies the direction of steepest intensity change. Edge orientation is orthogonal to theta (theta +/- 90 degrees).</w:t>
      </w:r>
    </w:p>
    <w:p>
      <w:pPr>
        <w:pStyle w:val="Normal"/>
        <w:keepNext w:val="true"/>
        <w:spacing w:before="200" w:after="80"/>
        <w:rPr/>
      </w:pPr>
      <w:r>
        <w:rPr>
          <w:b/>
          <w:color w:val="005588"/>
          <w:sz w:val="22"/>
        </w:rPr>
        <w:t>d. Role of Gaussian Smoothing in Canny</w:t>
      </w:r>
    </w:p>
    <w:p>
      <w:pPr>
        <w:pStyle w:val="Normal"/>
        <w:spacing w:lineRule="auto" w:line="276" w:before="0" w:after="80"/>
        <w:rPr/>
      </w:pPr>
      <w:r>
        <w:rPr/>
        <w:t>Answer: Gaussian smoothing filters high-frequency noise spikes, ensuring that local image derivatives capture true scene structural edges rather than random noise fluctuations.</w:t>
      </w:r>
    </w:p>
    <w:p>
      <w:pPr>
        <w:pStyle w:val="Normal"/>
        <w:keepNext w:val="true"/>
        <w:spacing w:before="200" w:after="80"/>
        <w:rPr/>
      </w:pPr>
      <w:r>
        <w:rPr>
          <w:b/>
          <w:color w:val="005588"/>
          <w:sz w:val="22"/>
        </w:rPr>
        <w:t>e. Effect of Gaussian Smoothing on Thin Lines</w:t>
      </w:r>
    </w:p>
    <w:p>
      <w:pPr>
        <w:pStyle w:val="Normal"/>
        <w:spacing w:lineRule="auto" w:line="276" w:before="0" w:after="80"/>
        <w:rPr/>
      </w:pPr>
      <w:r>
        <w:rPr/>
        <w:t>Answer: For 1-pixel-thick lines, Gaussian kernels spread the line energy into neighboring background pixels, dampening peak gradient amplitude below detection thresholds and shifting exact line boundaries.</w:t>
      </w:r>
    </w:p>
    <w:p>
      <w:pPr>
        <w:pStyle w:val="Normal"/>
        <w:keepNext w:val="true"/>
        <w:spacing w:before="200" w:after="80"/>
        <w:rPr/>
      </w:pPr>
      <w:r>
        <w:rPr>
          <w:b/>
          <w:color w:val="005588"/>
          <w:sz w:val="22"/>
        </w:rPr>
        <w:t>f. Effect of Halving Canny Thresholds</w:t>
      </w:r>
    </w:p>
    <w:p>
      <w:pPr>
        <w:pStyle w:val="ListBullet"/>
        <w:numPr>
          <w:ilvl w:val="0"/>
          <w:numId w:val="1"/>
        </w:numPr>
        <w:spacing w:lineRule="auto" w:line="276" w:before="0" w:after="60"/>
        <w:contextualSpacing/>
        <w:rPr/>
      </w:pPr>
      <w:r>
        <w:rPr>
          <w:b/>
          <w:color w:val="1B365D"/>
        </w:rPr>
        <w:t xml:space="preserve">Weak Edges: </w:t>
      </w:r>
      <w:r>
        <w:rPr/>
        <w:t>Lowering thresholds allows faint/thin line segments to pass T_low, reducing false negatives and recovering broken line segments.</w:t>
      </w:r>
    </w:p>
    <w:p>
      <w:pPr>
        <w:pStyle w:val="ListBullet"/>
        <w:numPr>
          <w:ilvl w:val="0"/>
          <w:numId w:val="1"/>
        </w:numPr>
        <w:spacing w:lineRule="auto" w:line="276" w:before="0" w:after="60"/>
        <w:contextualSpacing/>
        <w:rPr/>
      </w:pPr>
      <w:r>
        <w:rPr>
          <w:b/>
          <w:color w:val="1B365D"/>
        </w:rPr>
        <w:t xml:space="preserve">False Edges: </w:t>
      </w:r>
      <w:r>
        <w:rPr/>
        <w:t>Increases vulnerability to background noise spikes, generating false edge detections (higher false positive rate).</w:t>
      </w:r>
    </w:p>
    <w:p>
      <w:pPr>
        <w:pStyle w:val="Normal"/>
        <w:keepNext w:val="true"/>
        <w:pBdr>
          <w:bottom w:val="single" w:sz="8" w:space="1" w:color="1B365D"/>
        </w:pBdr>
        <w:spacing w:before="280" w:after="120"/>
        <w:rPr/>
      </w:pPr>
      <w:r>
        <w:rPr>
          <w:b/>
          <w:color w:val="1B365D"/>
          <w:sz w:val="24"/>
        </w:rPr>
        <w:t>Question 4: Feature Extraction for Handwritten Digit Recognition</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Handwritten Digit Feature Extraction</w:t>
              <w:br/>
            </w:r>
            <w:r>
              <w:rPr>
                <w:i/>
              </w:rPr>
              <w:t>A computer vision system is being developed for recognizing handwritten digits from scanned images. The handwritten digits vary in size, orientation, stroke thickness, and writing style. Therefore, robust feature extraction is required before classification.</w:t>
            </w:r>
          </w:p>
        </w:tc>
      </w:tr>
    </w:tbl>
    <w:p>
      <w:pPr>
        <w:pStyle w:val="Normal"/>
        <w:spacing w:before="0" w:after="80"/>
        <w:rPr/>
      </w:pPr>
      <w:r>
        <w:rPr/>
      </w:r>
    </w:p>
    <w:p>
      <w:pPr>
        <w:pStyle w:val="Normal"/>
        <w:keepNext w:val="true"/>
        <w:spacing w:before="200" w:after="80"/>
        <w:rPr/>
      </w:pPr>
      <w:r>
        <w:rPr>
          <w:b/>
          <w:color w:val="005588"/>
          <w:sz w:val="22"/>
        </w:rPr>
        <w:t>a. Working Principles of SIFT, SURF, and ORB</w:t>
      </w:r>
    </w:p>
    <w:p>
      <w:pPr>
        <w:pStyle w:val="ListBullet"/>
        <w:numPr>
          <w:ilvl w:val="0"/>
          <w:numId w:val="1"/>
        </w:numPr>
        <w:spacing w:lineRule="auto" w:line="276" w:before="0" w:after="60"/>
        <w:contextualSpacing/>
        <w:rPr/>
      </w:pPr>
      <w:r>
        <w:rPr>
          <w:b/>
          <w:color w:val="1B365D"/>
        </w:rPr>
        <w:t xml:space="preserve">SIFT (Scale-Invariant Feature Transform): </w:t>
      </w:r>
      <w:r>
        <w:rPr/>
        <w:t>Uses Difference-of-Gaussians (DoG) across scale space pyramid to locate scale-invariant keypoints. Assigns orientation from gradient histograms and computes a 128-dimensional descriptor.</w:t>
      </w:r>
    </w:p>
    <w:p>
      <w:pPr>
        <w:pStyle w:val="ListBullet"/>
        <w:numPr>
          <w:ilvl w:val="0"/>
          <w:numId w:val="1"/>
        </w:numPr>
        <w:spacing w:lineRule="auto" w:line="276" w:before="0" w:after="60"/>
        <w:contextualSpacing/>
        <w:rPr/>
      </w:pPr>
      <w:r>
        <w:rPr>
          <w:b/>
          <w:color w:val="1B365D"/>
        </w:rPr>
        <w:t xml:space="preserve">SURF (Speeded-Up Robust Features): </w:t>
      </w:r>
      <w:r>
        <w:rPr/>
        <w:t>Uses Fast-Hessian detector with integral images and box filters. Assigns orientation via 2D Haar wavelets and builds a 64-dimensional descriptor.</w:t>
      </w:r>
    </w:p>
    <w:p>
      <w:pPr>
        <w:pStyle w:val="ListBullet"/>
        <w:numPr>
          <w:ilvl w:val="0"/>
          <w:numId w:val="1"/>
        </w:numPr>
        <w:spacing w:lineRule="auto" w:line="276" w:before="0" w:after="60"/>
        <w:contextualSpacing/>
        <w:rPr/>
      </w:pPr>
      <w:r>
        <w:rPr>
          <w:b/>
          <w:color w:val="1B365D"/>
        </w:rPr>
        <w:t xml:space="preserve">ORB (Oriented FAST and Rotated BRIEF): </w:t>
      </w:r>
      <w:r>
        <w:rPr/>
        <w:t>Uses oFAST (FAST corner detector + Intensity Centroid orientation) and rBRIEF (steered binary descriptors) matched via bitwise XOR Hamming distance.</w:t>
      </w:r>
    </w:p>
    <w:p>
      <w:pPr>
        <w:pStyle w:val="Normal"/>
        <w:spacing w:before="120" w:after="40"/>
        <w:jc w:val="center"/>
        <w:rPr/>
      </w:pPr>
      <w:r>
        <w:rPr/>
        <w:drawing>
          <wp:inline distT="0" distB="0" distL="0" distR="0">
            <wp:extent cx="5669280" cy="230505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5"/>
                    <a:stretch>
                      <a:fillRect/>
                    </a:stretch>
                  </pic:blipFill>
                  <pic:spPr bwMode="auto">
                    <a:xfrm>
                      <a:off x="0" y="0"/>
                      <a:ext cx="5669280" cy="2305050"/>
                    </a:xfrm>
                    <a:prstGeom prst="rect">
                      <a:avLst/>
                    </a:prstGeom>
                    <a:noFill/>
                  </pic:spPr>
                </pic:pic>
              </a:graphicData>
            </a:graphic>
          </wp:inline>
        </w:drawing>
      </w:r>
    </w:p>
    <w:p>
      <w:pPr>
        <w:pStyle w:val="Normal"/>
        <w:spacing w:before="0" w:after="160"/>
        <w:jc w:val="center"/>
        <w:rPr/>
      </w:pPr>
      <w:r>
        <w:rPr>
          <w:b/>
          <w:i/>
          <w:color w:val="444444"/>
          <w:sz w:val="19"/>
        </w:rPr>
        <w:t>Figure 4: Feature Extraction Architecture Comparison (SIFT vs SURF vs ORB).</w:t>
      </w:r>
    </w:p>
    <w:p>
      <w:pPr>
        <w:pStyle w:val="Normal"/>
        <w:keepNext w:val="true"/>
        <w:spacing w:before="200" w:after="80"/>
        <w:rPr/>
      </w:pPr>
      <w:r>
        <w:rPr>
          <w:b/>
          <w:color w:val="005588"/>
          <w:sz w:val="22"/>
        </w:rPr>
        <w:t>b. Performance Comparison Matrix</w:t>
      </w:r>
    </w:p>
    <w:p>
      <w:pPr>
        <w:pStyle w:val="Normal"/>
        <w:spacing w:lineRule="auto" w:line="276" w:before="0" w:after="80"/>
        <w:rPr/>
      </w:pPr>
      <w:r>
        <w:rPr/>
        <w:t>Feature | SIFT | SURF | ORB</w:t>
        <w:br/>
        <w:t>--------|------|------|----</w:t>
        <w:br/>
        <w:t>Scale Invariance | Excellent (DoG Pyramids) | Good (Box Filters) | Fair (Image Pyramids)</w:t>
        <w:br/>
        <w:t>Rotation Invariance | Excellent (Gradient Hist) | Good (Haar Wavelets) | Good (Intensity Centroid)</w:t>
        <w:br/>
        <w:t>Computational Cost | High (Floating Point) | Moderate (Integral Image) | Very Low (Binary Operations)</w:t>
        <w:br/>
        <w:t>Real-Time Suitability | Poor (Slow) | Moderate | Excellent (Ultra-Fast)</w:t>
      </w:r>
    </w:p>
    <w:p>
      <w:pPr>
        <w:pStyle w:val="Normal"/>
        <w:keepNext w:val="true"/>
        <w:spacing w:before="200" w:after="80"/>
        <w:rPr/>
      </w:pPr>
      <w:r>
        <w:rPr>
          <w:b/>
          <w:color w:val="005588"/>
          <w:sz w:val="22"/>
        </w:rPr>
        <w:t>c. Performance under 45-Degree Rotation</w:t>
      </w:r>
    </w:p>
    <w:p>
      <w:pPr>
        <w:pStyle w:val="Normal"/>
        <w:spacing w:lineRule="auto" w:line="276" w:before="0" w:after="80"/>
        <w:rPr/>
      </w:pPr>
      <w:r>
        <w:rPr/>
        <w:t>Answer: All three methods (SIFT, SURF, and ORB) extract reliable matching features under 45-degree rotation due to their explicit orientation assignment algorithms. SIFT and SURF exhibit highest stability for off-axis continuous rotations.</w:t>
      </w:r>
    </w:p>
    <w:p>
      <w:pPr>
        <w:pStyle w:val="Normal"/>
        <w:keepNext w:val="true"/>
        <w:spacing w:before="200" w:after="80"/>
        <w:rPr/>
      </w:pPr>
      <w:r>
        <w:rPr>
          <w:b/>
          <w:color w:val="005588"/>
          <w:sz w:val="22"/>
        </w:rPr>
        <w:t>d. Keypoint Calculation</w:t>
      </w:r>
    </w:p>
    <w:p>
      <w:pPr>
        <w:pStyle w:val="ListBullet"/>
        <w:numPr>
          <w:ilvl w:val="0"/>
          <w:numId w:val="1"/>
        </w:numPr>
        <w:spacing w:lineRule="auto" w:line="276" w:before="0" w:after="60"/>
        <w:contextualSpacing/>
        <w:rPr/>
      </w:pPr>
      <w:r>
        <w:rPr>
          <w:b/>
          <w:color w:val="1B365D"/>
        </w:rPr>
        <w:t xml:space="preserve">Calculation: </w:t>
      </w:r>
      <w:r>
        <w:rPr/>
        <w:t>Total Keypoints = 120 keypoints/image * 50 images = 6,000 keypoints.</w:t>
      </w:r>
    </w:p>
    <w:p>
      <w:pPr>
        <w:pStyle w:val="Normal"/>
        <w:keepNext w:val="true"/>
        <w:spacing w:before="200" w:after="80"/>
        <w:rPr/>
      </w:pPr>
      <w:r>
        <w:rPr>
          <w:b/>
          <w:color w:val="005588"/>
          <w:sz w:val="22"/>
        </w:rPr>
        <w:t>e. Dimensionality Reduction Technique</w:t>
      </w:r>
    </w:p>
    <w:p>
      <w:pPr>
        <w:pStyle w:val="Normal"/>
        <w:spacing w:lineRule="auto" w:line="276" w:before="0" w:after="80"/>
        <w:rPr/>
      </w:pPr>
      <w:r>
        <w:rPr/>
        <w:t>Answer: Principal Component Analysis (PCA) is the ideal technique. It projects feature descriptors onto orthogonal eigenvectors, selecting top k components that capture 95% cumulative variance.</w:t>
      </w:r>
    </w:p>
    <w:p>
      <w:pPr>
        <w:pStyle w:val="Normal"/>
        <w:keepNext w:val="true"/>
        <w:spacing w:before="200" w:after="80"/>
        <w:rPr/>
      </w:pPr>
      <w:r>
        <w:rPr>
          <w:b/>
          <w:color w:val="005588"/>
          <w:sz w:val="22"/>
        </w:rPr>
        <w:t>f. How Dimensionality Reduction Improves Classification Efficiency</w:t>
      </w:r>
    </w:p>
    <w:p>
      <w:pPr>
        <w:pStyle w:val="ListBullet"/>
        <w:numPr>
          <w:ilvl w:val="0"/>
          <w:numId w:val="1"/>
        </w:numPr>
        <w:spacing w:lineRule="auto" w:line="276" w:before="0" w:after="60"/>
        <w:contextualSpacing/>
        <w:rPr/>
      </w:pPr>
      <w:r>
        <w:rPr>
          <w:b/>
          <w:color w:val="1B365D"/>
        </w:rPr>
        <w:t xml:space="preserve">Mitigates Curse of Dimensionality: </w:t>
      </w:r>
      <w:r>
        <w:rPr/>
        <w:t>Prevents model overfitting and improves classification generalization.</w:t>
      </w:r>
    </w:p>
    <w:p>
      <w:pPr>
        <w:pStyle w:val="ListBullet"/>
        <w:numPr>
          <w:ilvl w:val="0"/>
          <w:numId w:val="1"/>
        </w:numPr>
        <w:spacing w:lineRule="auto" w:line="276" w:before="0" w:after="60"/>
        <w:contextualSpacing/>
        <w:rPr/>
      </w:pPr>
      <w:r>
        <w:rPr>
          <w:b/>
          <w:color w:val="1B365D"/>
        </w:rPr>
        <w:t xml:space="preserve">Reduces Computational Overhead: </w:t>
      </w:r>
      <w:r>
        <w:rPr/>
        <w:t>Shrinks feature vector dimensions, accelerating training and real-time prediction speeds.</w:t>
      </w:r>
    </w:p>
    <w:p>
      <w:pPr>
        <w:pStyle w:val="Normal"/>
        <w:keepNext w:val="true"/>
        <w:pBdr>
          <w:bottom w:val="single" w:sz="8" w:space="1" w:color="1B365D"/>
        </w:pBdr>
        <w:spacing w:before="280" w:after="120"/>
        <w:rPr/>
      </w:pPr>
      <w:r>
        <w:rPr>
          <w:b/>
          <w:color w:val="1B365D"/>
          <w:sz w:val="24"/>
        </w:rPr>
        <w:t>Question 5: Morphological Preprocessing for Character Recognition</w:t>
      </w:r>
    </w:p>
    <w:tbl>
      <w:tblPr>
        <w:tblW w:w="1008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10080"/>
      </w:tblGrid>
      <w:tr>
        <w:trPr/>
        <w:tc>
          <w:tcPr>
            <w:tcW w:w="10080" w:type="dxa"/>
            <w:tcBorders>
              <w:start w:val="single" w:sz="24" w:space="0" w:color="1B365D"/>
            </w:tcBorders>
            <w:shd w:fill="F4F6F9" w:val="clear"/>
          </w:tcPr>
          <w:p>
            <w:pPr>
              <w:pStyle w:val="Normal"/>
              <w:spacing w:before="80" w:after="80"/>
              <w:rPr/>
            </w:pPr>
            <w:r>
              <w:rPr>
                <w:b/>
                <w:color w:val="1B365D"/>
              </w:rPr>
              <w:t>SCENARIO: Morphological Character Cleaning</w:t>
              <w:br/>
            </w:r>
            <w:r>
              <w:rPr>
                <w:i/>
              </w:rPr>
              <w:t>A binary image of size 256 x 256 contains scanned handwritten characters. Due to poor scanning quality, the image contains small white noise dots in the background and small black gaps inside character strokes.</w:t>
            </w:r>
          </w:p>
        </w:tc>
      </w:tr>
    </w:tbl>
    <w:p>
      <w:pPr>
        <w:pStyle w:val="Normal"/>
        <w:spacing w:before="0" w:after="80"/>
        <w:rPr/>
      </w:pPr>
      <w:r>
        <w:rPr/>
      </w:r>
    </w:p>
    <w:p>
      <w:pPr>
        <w:pStyle w:val="Normal"/>
        <w:keepNext w:val="true"/>
        <w:spacing w:before="200" w:after="80"/>
        <w:rPr/>
      </w:pPr>
      <w:r>
        <w:rPr>
          <w:b/>
          <w:color w:val="005588"/>
          <w:sz w:val="22"/>
        </w:rPr>
        <w:t>a. Operation for Removing Small White Background Noise</w:t>
      </w:r>
    </w:p>
    <w:p>
      <w:pPr>
        <w:pStyle w:val="Normal"/>
        <w:spacing w:lineRule="auto" w:line="276" w:before="0" w:after="80"/>
        <w:rPr/>
      </w:pPr>
      <w:r>
        <w:rPr/>
        <w:t>Answer: Morphological Opening (A o B = (A (-) B) (+) B), which performs Erosion followed by Dilation.</w:t>
      </w:r>
    </w:p>
    <w:p>
      <w:pPr>
        <w:pStyle w:val="Normal"/>
        <w:keepNext w:val="true"/>
        <w:spacing w:before="200" w:after="80"/>
        <w:rPr/>
      </w:pPr>
      <w:r>
        <w:rPr>
          <w:b/>
          <w:color w:val="005588"/>
          <w:sz w:val="22"/>
        </w:rPr>
        <w:t>b. Operation for Filling Small Gaps/Holes in Character Strokes</w:t>
      </w:r>
    </w:p>
    <w:p>
      <w:pPr>
        <w:pStyle w:val="Normal"/>
        <w:spacing w:lineRule="auto" w:line="276" w:before="0" w:after="80"/>
        <w:rPr/>
      </w:pPr>
      <w:r>
        <w:rPr/>
        <w:t>Answer: Morphological Closing (A . B = (A (+) B) (-) B), which performs Dilation followed by Erosion.</w:t>
      </w:r>
    </w:p>
    <w:p>
      <w:pPr>
        <w:pStyle w:val="Normal"/>
        <w:keepNext w:val="true"/>
        <w:spacing w:before="200" w:after="80"/>
        <w:rPr/>
      </w:pPr>
      <w:r>
        <w:rPr>
          <w:b/>
          <w:color w:val="005588"/>
          <w:sz w:val="22"/>
        </w:rPr>
        <w:t>c. Difference Between Opening and Closing</w:t>
      </w:r>
    </w:p>
    <w:p>
      <w:pPr>
        <w:pStyle w:val="ListBullet"/>
        <w:numPr>
          <w:ilvl w:val="0"/>
          <w:numId w:val="1"/>
        </w:numPr>
        <w:spacing w:lineRule="auto" w:line="276" w:before="0" w:after="60"/>
        <w:contextualSpacing/>
        <w:rPr/>
      </w:pPr>
      <w:r>
        <w:rPr>
          <w:b/>
          <w:color w:val="1B365D"/>
        </w:rPr>
        <w:t xml:space="preserve">Opening (Erosion -&gt; Dilation): </w:t>
      </w:r>
      <w:r>
        <w:rPr/>
        <w:t>Removes small foreground white noise specks, disconnects thin touching objects, and smooths outer object boundaries.</w:t>
      </w:r>
    </w:p>
    <w:p>
      <w:pPr>
        <w:pStyle w:val="ListBullet"/>
        <w:numPr>
          <w:ilvl w:val="0"/>
          <w:numId w:val="1"/>
        </w:numPr>
        <w:spacing w:lineRule="auto" w:line="276" w:before="0" w:after="60"/>
        <w:contextualSpacing/>
        <w:rPr/>
      </w:pPr>
      <w:r>
        <w:rPr>
          <w:b/>
          <w:color w:val="1B365D"/>
        </w:rPr>
        <w:t xml:space="preserve">Closing (Dilation -&gt; Erosion): </w:t>
      </w:r>
      <w:r>
        <w:rPr/>
        <w:t>Fills small background black holes/gaps inside foreground objects, bridges broken stroke lines, and smooths inner object boundaries.</w:t>
      </w:r>
    </w:p>
    <w:p>
      <w:pPr>
        <w:pStyle w:val="Normal"/>
        <w:spacing w:before="120" w:after="40"/>
        <w:jc w:val="center"/>
        <w:rPr/>
      </w:pPr>
      <w:r>
        <w:rPr/>
        <w:drawing>
          <wp:inline distT="0" distB="0" distL="0" distR="0">
            <wp:extent cx="5669280" cy="152908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6"/>
                    <a:stretch>
                      <a:fillRect/>
                    </a:stretch>
                  </pic:blipFill>
                  <pic:spPr bwMode="auto">
                    <a:xfrm>
                      <a:off x="0" y="0"/>
                      <a:ext cx="5669280" cy="1529080"/>
                    </a:xfrm>
                    <a:prstGeom prst="rect">
                      <a:avLst/>
                    </a:prstGeom>
                    <a:noFill/>
                  </pic:spPr>
                </pic:pic>
              </a:graphicData>
            </a:graphic>
          </wp:inline>
        </w:drawing>
      </w:r>
    </w:p>
    <w:p>
      <w:pPr>
        <w:pStyle w:val="Normal"/>
        <w:spacing w:before="0" w:after="160"/>
        <w:jc w:val="center"/>
        <w:rPr/>
      </w:pPr>
      <w:r>
        <w:rPr>
          <w:b/>
          <w:i/>
          <w:color w:val="444444"/>
          <w:sz w:val="19"/>
        </w:rPr>
        <w:t>Figure 5: Morphological Opening (removing noise specks) and Closing (filling stroke gaps).</w:t>
      </w:r>
    </w:p>
    <w:p>
      <w:pPr>
        <w:pStyle w:val="Normal"/>
        <w:keepNext w:val="true"/>
        <w:spacing w:before="200" w:after="80"/>
        <w:rPr/>
      </w:pPr>
      <w:r>
        <w:rPr>
          <w:b/>
          <w:color w:val="005588"/>
          <w:sz w:val="22"/>
        </w:rPr>
        <w:t>d. Effect of 3 x 3 Square Structuring Element on Thin Strokes</w:t>
      </w:r>
    </w:p>
    <w:p>
      <w:pPr>
        <w:pStyle w:val="Normal"/>
        <w:spacing w:lineRule="auto" w:line="276" w:before="0" w:after="80"/>
        <w:rPr/>
      </w:pPr>
      <w:r>
        <w:rPr/>
        <w:t>Answer: Erosion shrinks foreground character boundaries by 1 pixel on all sides (reducing stroke width by 2 pixels). If a character stroke is only 1 or 2 pixels thick, erosion during opening will completely erase the stroke.</w:t>
      </w:r>
    </w:p>
    <w:p>
      <w:pPr>
        <w:pStyle w:val="Normal"/>
        <w:keepNext w:val="true"/>
        <w:spacing w:before="200" w:after="80"/>
        <w:rPr/>
      </w:pPr>
      <w:r>
        <w:rPr>
          <w:b/>
          <w:color w:val="005588"/>
          <w:sz w:val="22"/>
        </w:rPr>
        <w:t>e. Risk of Using Large Structuring Element</w:t>
      </w:r>
    </w:p>
    <w:p>
      <w:pPr>
        <w:pStyle w:val="ListBullet"/>
        <w:numPr>
          <w:ilvl w:val="0"/>
          <w:numId w:val="1"/>
        </w:numPr>
        <w:spacing w:lineRule="auto" w:line="276" w:before="0" w:after="60"/>
        <w:contextualSpacing/>
        <w:rPr/>
      </w:pPr>
      <w:r>
        <w:rPr>
          <w:b/>
          <w:color w:val="1B365D"/>
        </w:rPr>
        <w:t xml:space="preserve">Over-Erosion: </w:t>
      </w:r>
      <w:r>
        <w:rPr/>
        <w:t>Erases fine stroke details and small characters completely.</w:t>
      </w:r>
    </w:p>
    <w:p>
      <w:pPr>
        <w:pStyle w:val="ListBullet"/>
        <w:numPr>
          <w:ilvl w:val="0"/>
          <w:numId w:val="1"/>
        </w:numPr>
        <w:spacing w:lineRule="auto" w:line="276" w:before="0" w:after="60"/>
        <w:contextualSpacing/>
        <w:rPr/>
      </w:pPr>
      <w:r>
        <w:rPr>
          <w:b/>
          <w:color w:val="1B365D"/>
        </w:rPr>
        <w:t xml:space="preserve">Over-Dilation: </w:t>
      </w:r>
      <w:r>
        <w:rPr/>
        <w:t>Fuses adjacent distinct characters together, destroying topological character structures.</w:t>
      </w:r>
    </w:p>
    <w:p>
      <w:pPr>
        <w:pStyle w:val="Normal"/>
        <w:keepNext w:val="true"/>
        <w:spacing w:before="200" w:after="80"/>
        <w:rPr/>
      </w:pPr>
      <w:r>
        <w:rPr>
          <w:b/>
          <w:color w:val="005588"/>
          <w:sz w:val="22"/>
        </w:rPr>
        <w:t>f. Complete Preprocessing Pipeline</w:t>
      </w:r>
    </w:p>
    <w:p>
      <w:pPr>
        <w:pStyle w:val="ListBullet"/>
        <w:numPr>
          <w:ilvl w:val="0"/>
          <w:numId w:val="1"/>
        </w:numPr>
        <w:spacing w:lineRule="auto" w:line="276" w:before="0" w:after="60"/>
        <w:contextualSpacing/>
        <w:rPr/>
      </w:pPr>
      <w:r>
        <w:rPr>
          <w:b/>
          <w:color w:val="1B365D"/>
        </w:rPr>
        <w:t xml:space="preserve">1. Acquisition &amp; Grayscale Conversion: </w:t>
      </w:r>
      <w:r>
        <w:rPr/>
        <w:t>Load image and convert to single-channel 8-bit grayscale.</w:t>
      </w:r>
    </w:p>
    <w:p>
      <w:pPr>
        <w:pStyle w:val="ListBullet"/>
        <w:numPr>
          <w:ilvl w:val="0"/>
          <w:numId w:val="1"/>
        </w:numPr>
        <w:spacing w:lineRule="auto" w:line="276" w:before="0" w:after="60"/>
        <w:contextualSpacing/>
        <w:rPr/>
      </w:pPr>
      <w:r>
        <w:rPr>
          <w:b/>
          <w:color w:val="1B365D"/>
        </w:rPr>
        <w:t xml:space="preserve">2. Adaptive Binarization: </w:t>
      </w:r>
      <w:r>
        <w:rPr/>
        <w:t>Apply Otsu's Thresholding to segment foreground/background.</w:t>
      </w:r>
    </w:p>
    <w:p>
      <w:pPr>
        <w:pStyle w:val="ListBullet"/>
        <w:numPr>
          <w:ilvl w:val="0"/>
          <w:numId w:val="1"/>
        </w:numPr>
        <w:spacing w:lineRule="auto" w:line="276" w:before="0" w:after="60"/>
        <w:contextualSpacing/>
        <w:rPr/>
      </w:pPr>
      <w:r>
        <w:rPr>
          <w:b/>
          <w:color w:val="1B365D"/>
        </w:rPr>
        <w:t xml:space="preserve">3. Noise Cleanup: </w:t>
      </w:r>
      <w:r>
        <w:rPr/>
        <w:t>Apply Morphological Opening (3x3 cross SE) to remove background white specks.</w:t>
      </w:r>
    </w:p>
    <w:p>
      <w:pPr>
        <w:pStyle w:val="ListBullet"/>
        <w:numPr>
          <w:ilvl w:val="0"/>
          <w:numId w:val="1"/>
        </w:numPr>
        <w:spacing w:lineRule="auto" w:line="276" w:before="0" w:after="60"/>
        <w:contextualSpacing/>
        <w:rPr/>
      </w:pPr>
      <w:r>
        <w:rPr>
          <w:b/>
          <w:color w:val="1B365D"/>
        </w:rPr>
        <w:t xml:space="preserve">4. Hole Filling: </w:t>
      </w:r>
      <w:r>
        <w:rPr/>
        <w:t>Apply Morphological Closing (3x3 cross SE) to bridge stroke breaks.</w:t>
      </w:r>
    </w:p>
    <w:p>
      <w:pPr>
        <w:pStyle w:val="ListBullet"/>
        <w:numPr>
          <w:ilvl w:val="0"/>
          <w:numId w:val="1"/>
        </w:numPr>
        <w:spacing w:lineRule="auto" w:line="276" w:before="0" w:after="60"/>
        <w:contextualSpacing/>
        <w:rPr/>
      </w:pPr>
      <w:r>
        <w:rPr>
          <w:b/>
          <w:color w:val="1B365D"/>
        </w:rPr>
        <w:t xml:space="preserve">5. Normalization &amp; Deskewing: </w:t>
      </w:r>
      <w:r>
        <w:rPr/>
        <w:t>Extract character contours, crop bounding box, deskew via affine shear transform, and resize to 28 x 28 pixels.</w:t>
      </w:r>
    </w:p>
    <w:p>
      <w:pPr>
        <w:pStyle w:val="ListBullet"/>
        <w:numPr>
          <w:ilvl w:val="0"/>
          <w:numId w:val="1"/>
        </w:numPr>
        <w:spacing w:lineRule="auto" w:line="276" w:before="0" w:after="60"/>
        <w:contextualSpacing/>
        <w:rPr/>
      </w:pPr>
      <w:r>
        <w:rPr>
          <w:b/>
          <w:color w:val="1B365D"/>
        </w:rPr>
        <w:t xml:space="preserve">6. Feature Extraction: </w:t>
      </w:r>
      <w:r>
        <w:rPr/>
        <w:t>Compute HOG (Histogram of Oriented Gradients) or normalized pixel intensities for OCR classification.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auto"/>
    <w:pitch w:val="default"/>
  </w:font>
  <w:font w:name="Arial">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9"/>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Times New Roman" w:hAnsi="Times New Roman" w:eastAsia="ＭＳ 明朝" w:cs=""/>
      <w:color w:val="111111"/>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LibreOffice/26.2.5.2$Linux_X86_64 LibreOffice_project/620$Build-2</Application>
  <AppVersion>15.0000</AppVersion>
  <Pages>8</Pages>
  <Words>2439</Words>
  <Characters>13219</Characters>
  <CharactersWithSpaces>15541</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2026-08-04T11:43:36Z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